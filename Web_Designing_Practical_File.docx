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pStyle w:val="Heading1"/>
      </w:pPr>
      <w:r>
        <w:rPr>
          <w:color w:val="1F497D"/>
        </w:rPr>
        <w:t>Experiment 1: Basic HTML Page Structure</w:t>
      </w:r>
    </w:p>
    <w:p>
      <w:r>
        <w:rPr>
          <w:b/>
          <w:color w:val="1F497D"/>
          <w:sz w:val="22"/>
        </w:rPr>
        <w:t>Aim:</w:t>
      </w:r>
    </w:p>
    <w:p>
      <w:r>
        <w:rPr>
          <w:b w:val="0"/>
          <w:i w:val="0"/>
          <w:sz w:val="22"/>
        </w:rPr>
        <w:t>To create a basic HTML web page demonstrating the fundamental structure using DOCTYPE, html, head, and body tags.</w:t>
      </w:r>
    </w:p>
    <w:p>
      <w:r>
        <w:rPr>
          <w:b/>
          <w:color w:val="1F497D"/>
          <w:sz w:val="22"/>
        </w:rPr>
        <w:t>Theory:</w:t>
      </w:r>
    </w:p>
    <w:p>
      <w:r>
        <w:rPr>
          <w:b w:val="0"/>
          <w:i w:val="0"/>
          <w:sz w:val="22"/>
        </w:rPr>
        <w:t>Every HTML document follows a standard skeleton:</w:t>
        <w:br/>
        <w:t>• &lt;!DOCTYPE html&gt; – Declares the document type as HTML5.</w:t>
        <w:br/>
        <w:t>• &lt;html&gt; – The root element wrapping the entire page.</w:t>
        <w:br/>
        <w:t>• &lt;head&gt; – Contains meta-information (title, charset) not visible on screen.</w:t>
        <w:br/>
        <w:t>• &lt;title&gt; – Sets the text shown in the browser tab.</w:t>
        <w:br/>
        <w:t>• &lt;body&gt; – Contains all visible content: headings, paragraphs, images, etc.</w:t>
        <w:br/>
        <w:t>• &lt;h1&gt;–&lt;h6&gt; – Heading tags; h1 is largest, h6 is smallest.</w:t>
        <w:br/>
        <w:t>• &lt;p&gt; – Paragraph tag for blocks of text.</w:t>
        <w:br/>
        <w:t>This structure is mandatory for every valid HTML page and helps browsers parse the document correctly.</w:t>
      </w:r>
    </w:p>
    <w:p>
      <w:r>
        <w:rPr>
          <w:b/>
          <w:color w:val="1F497D"/>
          <w:sz w:val="22"/>
        </w:rPr>
        <w:t>Code: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0" w:after="0"/>
            </w:pPr>
            <w:r>
              <w:rPr>
                <w:rFonts w:ascii="Consolas" w:hAnsi="Consolas"/>
                <w:color w:val="D4D4D4"/>
                <w:sz w:val="18"/>
              </w:rPr>
              <w:t>&lt;!DOCTYPE html&gt;</w:t>
            </w:r>
          </w:p>
          <w:p>
            <w:pPr>
              <w:spacing w:before="0" w:after="0"/>
            </w:pPr>
            <w:r>
              <w:rPr>
                <w:rFonts w:ascii="Consolas" w:hAnsi="Consolas"/>
                <w:color w:val="D4D4D4"/>
                <w:sz w:val="18"/>
              </w:rPr>
              <w:t>&lt;html lang="en"&gt;</w:t>
            </w:r>
          </w:p>
          <w:p>
            <w:pPr>
              <w:spacing w:before="0" w:after="0"/>
            </w:pPr>
            <w:r>
              <w:rPr>
                <w:rFonts w:ascii="Consolas" w:hAnsi="Consolas"/>
                <w:color w:val="D4D4D4"/>
                <w:sz w:val="18"/>
              </w:rPr>
              <w:t>&lt;head&gt;</w:t>
            </w:r>
          </w:p>
          <w:p>
            <w:pPr>
              <w:spacing w:before="0" w:after="0"/>
            </w:pPr>
            <w:r>
              <w:rPr>
                <w:rFonts w:ascii="Consolas" w:hAnsi="Consolas"/>
                <w:color w:val="D4D4D4"/>
                <w:sz w:val="18"/>
              </w:rPr>
              <w:t xml:space="preserve">    &lt;meta charset="UTF-8"&gt;</w:t>
            </w:r>
          </w:p>
          <w:p>
            <w:pPr>
              <w:spacing w:before="0" w:after="0"/>
            </w:pPr>
            <w:r>
              <w:rPr>
                <w:rFonts w:ascii="Consolas" w:hAnsi="Consolas"/>
                <w:color w:val="D4D4D4"/>
                <w:sz w:val="18"/>
              </w:rPr>
              <w:t xml:space="preserve">    &lt;meta name="viewport" content="width=device-width, initial-scale=1.0"&gt;</w:t>
            </w:r>
          </w:p>
          <w:p>
            <w:pPr>
              <w:spacing w:before="0" w:after="0"/>
            </w:pPr>
            <w:r>
              <w:rPr>
                <w:rFonts w:ascii="Consolas" w:hAnsi="Consolas"/>
                <w:color w:val="D4D4D4"/>
                <w:sz w:val="18"/>
              </w:rPr>
              <w:t xml:space="preserve">    &lt;title&gt;My First Web Page&lt;/title&gt;</w:t>
            </w:r>
          </w:p>
          <w:p>
            <w:pPr>
              <w:spacing w:before="0" w:after="0"/>
            </w:pPr>
            <w:r>
              <w:rPr>
                <w:rFonts w:ascii="Consolas" w:hAnsi="Consolas"/>
                <w:color w:val="D4D4D4"/>
                <w:sz w:val="18"/>
              </w:rPr>
              <w:t>&lt;/head&gt;</w:t>
            </w:r>
          </w:p>
          <w:p>
            <w:pPr>
              <w:spacing w:before="0" w:after="0"/>
            </w:pPr>
            <w:r>
              <w:rPr>
                <w:rFonts w:ascii="Consolas" w:hAnsi="Consolas"/>
                <w:color w:val="D4D4D4"/>
                <w:sz w:val="18"/>
              </w:rPr>
              <w:t>&lt;body&gt;</w:t>
            </w:r>
          </w:p>
          <w:p>
            <w:pPr>
              <w:spacing w:before="0" w:after="0"/>
            </w:pPr>
            <w:r>
              <w:rPr>
                <w:rFonts w:ascii="Consolas" w:hAnsi="Consolas"/>
                <w:color w:val="D4D4D4"/>
                <w:sz w:val="18"/>
              </w:rPr>
            </w:r>
          </w:p>
          <w:p>
            <w:pPr>
              <w:spacing w:before="0" w:after="0"/>
            </w:pPr>
            <w:r>
              <w:rPr>
                <w:rFonts w:ascii="Consolas" w:hAnsi="Consolas"/>
                <w:color w:val="D4D4D4"/>
                <w:sz w:val="18"/>
              </w:rPr>
              <w:t xml:space="preserve">    &lt;!-- Main Heading --&gt;</w:t>
            </w:r>
          </w:p>
          <w:p>
            <w:pPr>
              <w:spacing w:before="0" w:after="0"/>
            </w:pPr>
            <w:r>
              <w:rPr>
                <w:rFonts w:ascii="Consolas" w:hAnsi="Consolas"/>
                <w:color w:val="D4D4D4"/>
                <w:sz w:val="18"/>
              </w:rPr>
              <w:t xml:space="preserve">    &lt;h1&gt;Welcome to Web Designing&lt;/h1&gt;</w:t>
            </w:r>
          </w:p>
          <w:p>
            <w:pPr>
              <w:spacing w:before="0" w:after="0"/>
            </w:pPr>
            <w:r>
              <w:rPr>
                <w:rFonts w:ascii="Consolas" w:hAnsi="Consolas"/>
                <w:color w:val="D4D4D4"/>
                <w:sz w:val="18"/>
              </w:rPr>
            </w:r>
          </w:p>
          <w:p>
            <w:pPr>
              <w:spacing w:before="0" w:after="0"/>
            </w:pPr>
            <w:r>
              <w:rPr>
                <w:rFonts w:ascii="Consolas" w:hAnsi="Consolas"/>
                <w:color w:val="D4D4D4"/>
                <w:sz w:val="18"/>
              </w:rPr>
              <w:t xml:space="preserve">    &lt;!-- Sub Heading --&gt;</w:t>
            </w:r>
          </w:p>
          <w:p>
            <w:pPr>
              <w:spacing w:before="0" w:after="0"/>
            </w:pPr>
            <w:r>
              <w:rPr>
                <w:rFonts w:ascii="Consolas" w:hAnsi="Consolas"/>
                <w:color w:val="D4D4D4"/>
                <w:sz w:val="18"/>
              </w:rPr>
              <w:t xml:space="preserve">    &lt;h2&gt;Sri Sukhmani Institute of Hospitality and Management&lt;/h2&gt;</w:t>
            </w:r>
          </w:p>
          <w:p>
            <w:pPr>
              <w:spacing w:before="0" w:after="0"/>
            </w:pPr>
            <w:r>
              <w:rPr>
                <w:rFonts w:ascii="Consolas" w:hAnsi="Consolas"/>
                <w:color w:val="D4D4D4"/>
                <w:sz w:val="18"/>
              </w:rPr>
            </w:r>
          </w:p>
          <w:p>
            <w:pPr>
              <w:spacing w:before="0" w:after="0"/>
            </w:pPr>
            <w:r>
              <w:rPr>
                <w:rFonts w:ascii="Consolas" w:hAnsi="Consolas"/>
                <w:color w:val="D4D4D4"/>
                <w:sz w:val="18"/>
              </w:rPr>
              <w:t xml:space="preserve">    &lt;!-- Paragraph --&gt;</w:t>
            </w:r>
          </w:p>
          <w:p>
            <w:pPr>
              <w:spacing w:before="0" w:after="0"/>
            </w:pPr>
            <w:r>
              <w:rPr>
                <w:rFonts w:ascii="Consolas" w:hAnsi="Consolas"/>
                <w:color w:val="D4D4D4"/>
                <w:sz w:val="18"/>
              </w:rPr>
              <w:t xml:space="preserve">    &lt;p&gt;This is my first HTML web page created as part of the Web Designing course.&lt;/p&gt;</w:t>
            </w:r>
          </w:p>
          <w:p>
            <w:pPr>
              <w:spacing w:before="0" w:after="0"/>
            </w:pPr>
            <w:r>
              <w:rPr>
                <w:rFonts w:ascii="Consolas" w:hAnsi="Consolas"/>
                <w:color w:val="D4D4D4"/>
                <w:sz w:val="18"/>
              </w:rPr>
              <w:t xml:space="preserve">    &lt;p&gt;HTML (HyperText Markup Language) is the standard language for building web pages.&lt;/p&gt;</w:t>
            </w:r>
          </w:p>
          <w:p>
            <w:pPr>
              <w:spacing w:before="0" w:after="0"/>
            </w:pPr>
            <w:r>
              <w:rPr>
                <w:rFonts w:ascii="Consolas" w:hAnsi="Consolas"/>
                <w:color w:val="D4D4D4"/>
                <w:sz w:val="18"/>
              </w:rPr>
            </w:r>
          </w:p>
          <w:p>
            <w:pPr>
              <w:spacing w:before="0" w:after="0"/>
            </w:pPr>
            <w:r>
              <w:rPr>
                <w:rFonts w:ascii="Consolas" w:hAnsi="Consolas"/>
                <w:color w:val="D4D4D4"/>
                <w:sz w:val="18"/>
              </w:rPr>
              <w:t>&lt;/body&gt;</w:t>
            </w:r>
          </w:p>
          <w:p>
            <w:pPr>
              <w:spacing w:before="0" w:after="0"/>
            </w:pPr>
            <w:r>
              <w:rPr>
                <w:rFonts w:ascii="Consolas" w:hAnsi="Consolas"/>
                <w:color w:val="D4D4D4"/>
                <w:sz w:val="18"/>
              </w:rPr>
              <w:t>&lt;/html&gt;</w:t>
            </w:r>
          </w:p>
        </w:tc>
      </w:tr>
    </w:tbl>
    <w:p/>
    <w:p>
      <w:r>
        <w:rPr>
          <w:b/>
          <w:color w:val="1F497D"/>
          <w:sz w:val="22"/>
        </w:rPr>
        <w:t>Visual Layout:</w:t>
      </w:r>
    </w:p>
    <w:p>
      <w:r>
        <w:rPr>
          <w:b w:val="0"/>
          <w:i w:val="0"/>
          <w:sz w:val="22"/>
        </w:rPr>
        <w:t>Insert a two-column borderless table in Word:</w:t>
        <w:br/>
        <w:t xml:space="preserve">  Left cell  → Paste browser screenshot</w:t>
        <w:br/>
        <w:t xml:space="preserve">  Right cell → Copy the Theory section above</w:t>
      </w:r>
    </w:p>
    <w:p>
      <w:r>
        <w:rPr>
          <w:i/>
          <w:color w:val="999999"/>
          <w:sz w:val="20"/>
        </w:rPr>
        <w:t>[ Paste your browser screenshot here ]</w:t>
      </w:r>
    </w:p>
    <w:p>
      <w:r>
        <w:rPr>
          <w:b/>
          <w:color w:val="1F497D"/>
          <w:sz w:val="22"/>
        </w:rPr>
        <w:t>Output Description:</w:t>
      </w:r>
    </w:p>
    <w:p>
      <w:r>
        <w:rPr>
          <w:b/>
          <w:color w:val="2196F3"/>
        </w:rPr>
        <w:t xml:space="preserve">📌 Output: </w:t>
      </w:r>
      <w:r>
        <w:t>The browser tab shows "My First Web Page". The page displays a large h1 heading, a smaller h2 heading, and two paragraphs of text on a white background.</w:t>
      </w:r>
    </w:p>
    <w:p>
      <w:r>
        <w:br w:type="page"/>
      </w:r>
    </w:p>
    <w:p>
      <w:pPr>
        <w:pStyle w:val="Heading1"/>
      </w:pPr>
      <w:r>
        <w:rPr>
          <w:color w:val="1F497D"/>
        </w:rPr>
        <w:t>Experiment 2: HTML Text Formatting Tags</w:t>
      </w:r>
    </w:p>
    <w:p>
      <w:r>
        <w:rPr>
          <w:b/>
          <w:color w:val="1F497D"/>
          <w:sz w:val="22"/>
        </w:rPr>
        <w:t>Aim:</w:t>
      </w:r>
    </w:p>
    <w:p>
      <w:r>
        <w:rPr>
          <w:b w:val="0"/>
          <w:i w:val="0"/>
          <w:sz w:val="22"/>
        </w:rPr>
        <w:t>To demonstrate the use of HTML text formatting tags such as bold, italic, underline, superscript, subscript, and others.</w:t>
      </w:r>
    </w:p>
    <w:p>
      <w:r>
        <w:rPr>
          <w:b/>
          <w:color w:val="1F497D"/>
          <w:sz w:val="22"/>
        </w:rPr>
        <w:t>Theory:</w:t>
      </w:r>
    </w:p>
    <w:p>
      <w:r>
        <w:rPr>
          <w:b w:val="0"/>
          <w:i w:val="0"/>
          <w:sz w:val="22"/>
        </w:rPr>
        <w:t>HTML provides several inline tags to change the appearance of text:</w:t>
        <w:br/>
        <w:t>• &lt;b&gt; / &lt;strong&gt; – Makes text bold (strong adds semantic importance).</w:t>
        <w:br/>
        <w:t>• &lt;i&gt; / &lt;em&gt;     – Makes text italic (em adds emphasis meaning).</w:t>
        <w:br/>
        <w:t>• &lt;u&gt;            – Underlines text.</w:t>
        <w:br/>
        <w:t>• &lt;s&gt; / &lt;del&gt;    – Strikethrough / deleted text.</w:t>
        <w:br/>
        <w:t>• &lt;sup&gt;          – Superscript (e.g., x²).</w:t>
        <w:br/>
        <w:t>• &lt;sub&gt;          – Subscript (e.g., H₂O).</w:t>
        <w:br/>
        <w:t>• &lt;mark&gt;         – Highlights text with a yellow background.</w:t>
        <w:br/>
        <w:t>• &lt;big&gt; / &lt;small&gt;– Increases or decreases font size relative to parent.</w:t>
        <w:br/>
        <w:t>• &lt;pre&gt;          – Preserves whitespace and line breaks.</w:t>
        <w:br/>
        <w:t>• &lt;br&gt;           – Inserts a line break.</w:t>
        <w:br/>
        <w:t>These tags help structure and highlight content meaningfully for readers.</w:t>
      </w:r>
    </w:p>
    <w:p>
      <w:r>
        <w:rPr>
          <w:b/>
          <w:color w:val="1F497D"/>
          <w:sz w:val="22"/>
        </w:rPr>
        <w:t>Code: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0" w:after="0"/>
            </w:pPr>
            <w:r>
              <w:rPr>
                <w:rFonts w:ascii="Consolas" w:hAnsi="Consolas"/>
                <w:color w:val="D4D4D4"/>
                <w:sz w:val="18"/>
              </w:rPr>
              <w:t>&lt;!DOCTYPE html&gt;</w:t>
            </w:r>
          </w:p>
          <w:p>
            <w:pPr>
              <w:spacing w:before="0" w:after="0"/>
            </w:pPr>
            <w:r>
              <w:rPr>
                <w:rFonts w:ascii="Consolas" w:hAnsi="Consolas"/>
                <w:color w:val="D4D4D4"/>
                <w:sz w:val="18"/>
              </w:rPr>
              <w:t>&lt;html lang="en"&gt;</w:t>
            </w:r>
          </w:p>
          <w:p>
            <w:pPr>
              <w:spacing w:before="0" w:after="0"/>
            </w:pPr>
            <w:r>
              <w:rPr>
                <w:rFonts w:ascii="Consolas" w:hAnsi="Consolas"/>
                <w:color w:val="D4D4D4"/>
                <w:sz w:val="18"/>
              </w:rPr>
              <w:t>&lt;head&gt;</w:t>
            </w:r>
          </w:p>
          <w:p>
            <w:pPr>
              <w:spacing w:before="0" w:after="0"/>
            </w:pPr>
            <w:r>
              <w:rPr>
                <w:rFonts w:ascii="Consolas" w:hAnsi="Consolas"/>
                <w:color w:val="D4D4D4"/>
                <w:sz w:val="18"/>
              </w:rPr>
              <w:t xml:space="preserve">    &lt;meta charset="UTF-8"&gt;</w:t>
            </w:r>
          </w:p>
          <w:p>
            <w:pPr>
              <w:spacing w:before="0" w:after="0"/>
            </w:pPr>
            <w:r>
              <w:rPr>
                <w:rFonts w:ascii="Consolas" w:hAnsi="Consolas"/>
                <w:color w:val="D4D4D4"/>
                <w:sz w:val="18"/>
              </w:rPr>
              <w:t xml:space="preserve">    &lt;title&gt;HTML Formatting Tags&lt;/title&gt;</w:t>
            </w:r>
          </w:p>
          <w:p>
            <w:pPr>
              <w:spacing w:before="0" w:after="0"/>
            </w:pPr>
            <w:r>
              <w:rPr>
                <w:rFonts w:ascii="Consolas" w:hAnsi="Consolas"/>
                <w:color w:val="D4D4D4"/>
                <w:sz w:val="18"/>
              </w:rPr>
              <w:t>&lt;/head&gt;</w:t>
            </w:r>
          </w:p>
          <w:p>
            <w:pPr>
              <w:spacing w:before="0" w:after="0"/>
            </w:pPr>
            <w:r>
              <w:rPr>
                <w:rFonts w:ascii="Consolas" w:hAnsi="Consolas"/>
                <w:color w:val="D4D4D4"/>
                <w:sz w:val="18"/>
              </w:rPr>
              <w:t>&lt;body&gt;</w:t>
            </w:r>
          </w:p>
          <w:p>
            <w:pPr>
              <w:spacing w:before="0" w:after="0"/>
            </w:pPr>
            <w:r>
              <w:rPr>
                <w:rFonts w:ascii="Consolas" w:hAnsi="Consolas"/>
                <w:color w:val="D4D4D4"/>
                <w:sz w:val="18"/>
              </w:rPr>
            </w:r>
          </w:p>
          <w:p>
            <w:pPr>
              <w:spacing w:before="0" w:after="0"/>
            </w:pPr>
            <w:r>
              <w:rPr>
                <w:rFonts w:ascii="Consolas" w:hAnsi="Consolas"/>
                <w:color w:val="D4D4D4"/>
                <w:sz w:val="18"/>
              </w:rPr>
              <w:t xml:space="preserve">    &lt;h2&gt;HTML Text Formatting Tags&lt;/h2&gt;</w:t>
            </w:r>
          </w:p>
          <w:p>
            <w:pPr>
              <w:spacing w:before="0" w:after="0"/>
            </w:pPr>
            <w:r>
              <w:rPr>
                <w:rFonts w:ascii="Consolas" w:hAnsi="Consolas"/>
                <w:color w:val="D4D4D4"/>
                <w:sz w:val="18"/>
              </w:rPr>
            </w:r>
          </w:p>
          <w:p>
            <w:pPr>
              <w:spacing w:before="0" w:after="0"/>
            </w:pPr>
            <w:r>
              <w:rPr>
                <w:rFonts w:ascii="Consolas" w:hAnsi="Consolas"/>
                <w:color w:val="D4D4D4"/>
                <w:sz w:val="18"/>
              </w:rPr>
              <w:t xml:space="preserve">    &lt;p&gt;&lt;b&gt;Bold Text&lt;/b&gt; using &amp;lt;b&amp;gt; tag&lt;/p&gt;</w:t>
            </w:r>
          </w:p>
          <w:p>
            <w:pPr>
              <w:spacing w:before="0" w:after="0"/>
            </w:pPr>
            <w:r>
              <w:rPr>
                <w:rFonts w:ascii="Consolas" w:hAnsi="Consolas"/>
                <w:color w:val="D4D4D4"/>
                <w:sz w:val="18"/>
              </w:rPr>
              <w:t xml:space="preserve">    &lt;p&gt;&lt;strong&gt;Strong Text&lt;/strong&gt; using &amp;lt;strong&amp;gt; tag&lt;/p&gt;</w:t>
            </w:r>
          </w:p>
          <w:p>
            <w:pPr>
              <w:spacing w:before="0" w:after="0"/>
            </w:pPr>
            <w:r>
              <w:rPr>
                <w:rFonts w:ascii="Consolas" w:hAnsi="Consolas"/>
                <w:color w:val="D4D4D4"/>
                <w:sz w:val="18"/>
              </w:rPr>
              <w:t xml:space="preserve">    &lt;p&gt;&lt;i&gt;Italic Text&lt;/i&gt; using &amp;lt;i&amp;gt; tag&lt;/p&gt;</w:t>
            </w:r>
          </w:p>
          <w:p>
            <w:pPr>
              <w:spacing w:before="0" w:after="0"/>
            </w:pPr>
            <w:r>
              <w:rPr>
                <w:rFonts w:ascii="Consolas" w:hAnsi="Consolas"/>
                <w:color w:val="D4D4D4"/>
                <w:sz w:val="18"/>
              </w:rPr>
              <w:t xml:space="preserve">    &lt;p&gt;&lt;em&gt;Emphasized Text&lt;/em&gt; using &amp;lt;em&amp;gt; tag&lt;/p&gt;</w:t>
            </w:r>
          </w:p>
          <w:p>
            <w:pPr>
              <w:spacing w:before="0" w:after="0"/>
            </w:pPr>
            <w:r>
              <w:rPr>
                <w:rFonts w:ascii="Consolas" w:hAnsi="Consolas"/>
                <w:color w:val="D4D4D4"/>
                <w:sz w:val="18"/>
              </w:rPr>
              <w:t xml:space="preserve">    &lt;p&gt;&lt;u&gt;Underlined Text&lt;/u&gt; using &amp;lt;u&amp;gt; tag&lt;/p&gt;</w:t>
            </w:r>
          </w:p>
          <w:p>
            <w:pPr>
              <w:spacing w:before="0" w:after="0"/>
            </w:pPr>
            <w:r>
              <w:rPr>
                <w:rFonts w:ascii="Consolas" w:hAnsi="Consolas"/>
                <w:color w:val="D4D4D4"/>
                <w:sz w:val="18"/>
              </w:rPr>
              <w:t xml:space="preserve">    &lt;p&gt;&lt;s&gt;Strikethrough Text&lt;/s&gt; using &amp;lt;s&amp;gt; tag&lt;/p&gt;</w:t>
            </w:r>
          </w:p>
          <w:p>
            <w:pPr>
              <w:spacing w:before="0" w:after="0"/>
            </w:pPr>
            <w:r>
              <w:rPr>
                <w:rFonts w:ascii="Consolas" w:hAnsi="Consolas"/>
                <w:color w:val="D4D4D4"/>
                <w:sz w:val="18"/>
              </w:rPr>
              <w:t xml:space="preserve">    &lt;p&gt;&lt;del&gt;Deleted Text&lt;/del&gt; using &amp;lt;del&amp;gt; tag&lt;/p&gt;</w:t>
            </w:r>
          </w:p>
          <w:p>
            <w:pPr>
              <w:spacing w:before="0" w:after="0"/>
            </w:pPr>
            <w:r>
              <w:rPr>
                <w:rFonts w:ascii="Consolas" w:hAnsi="Consolas"/>
                <w:color w:val="D4D4D4"/>
                <w:sz w:val="18"/>
              </w:rPr>
              <w:t xml:space="preserve">    &lt;p&gt;&lt;mark&gt;Highlighted Text&lt;/mark&gt; using &amp;lt;mark&amp;gt; tag&lt;/p&gt;</w:t>
            </w:r>
          </w:p>
          <w:p>
            <w:pPr>
              <w:spacing w:before="0" w:after="0"/>
            </w:pPr>
            <w:r>
              <w:rPr>
                <w:rFonts w:ascii="Consolas" w:hAnsi="Consolas"/>
                <w:color w:val="D4D4D4"/>
                <w:sz w:val="18"/>
              </w:rPr>
              <w:t xml:space="preserve">    &lt;p&gt;Superscript: x&lt;sup&gt;2&lt;/sup&gt; + y&lt;sup&gt;2&lt;/sup&gt; = r&lt;sup&gt;2&lt;/sup&gt;&lt;/p&gt;</w:t>
            </w:r>
          </w:p>
          <w:p>
            <w:pPr>
              <w:spacing w:before="0" w:after="0"/>
            </w:pPr>
            <w:r>
              <w:rPr>
                <w:rFonts w:ascii="Consolas" w:hAnsi="Consolas"/>
                <w:color w:val="D4D4D4"/>
                <w:sz w:val="18"/>
              </w:rPr>
              <w:t xml:space="preserve">    &lt;p&gt;Subscript: H&lt;sub&gt;2&lt;/sub&gt;O (Water)&lt;/p&gt;</w:t>
            </w:r>
          </w:p>
          <w:p>
            <w:pPr>
              <w:spacing w:before="0" w:after="0"/>
            </w:pPr>
            <w:r>
              <w:rPr>
                <w:rFonts w:ascii="Consolas" w:hAnsi="Consolas"/>
                <w:color w:val="D4D4D4"/>
                <w:sz w:val="18"/>
              </w:rPr>
              <w:t xml:space="preserve">    &lt;p&gt;&lt;small&gt;Small Text&lt;/small&gt; and &lt;big&gt;Big Text&lt;/big&gt;&lt;/p&gt;</w:t>
            </w:r>
          </w:p>
          <w:p>
            <w:pPr>
              <w:spacing w:before="0" w:after="0"/>
            </w:pPr>
            <w:r>
              <w:rPr>
                <w:rFonts w:ascii="Consolas" w:hAnsi="Consolas"/>
                <w:color w:val="D4D4D4"/>
                <w:sz w:val="18"/>
              </w:rPr>
            </w:r>
          </w:p>
          <w:p>
            <w:pPr>
              <w:spacing w:before="0" w:after="0"/>
            </w:pPr>
            <w:r>
              <w:rPr>
                <w:rFonts w:ascii="Consolas" w:hAnsi="Consolas"/>
                <w:color w:val="D4D4D4"/>
                <w:sz w:val="18"/>
              </w:rPr>
              <w:t xml:space="preserve">    &lt;pre&gt;</w:t>
            </w:r>
          </w:p>
          <w:p>
            <w:pPr>
              <w:spacing w:before="0" w:after="0"/>
            </w:pPr>
            <w:r>
              <w:rPr>
                <w:rFonts w:ascii="Consolas" w:hAnsi="Consolas"/>
                <w:color w:val="D4D4D4"/>
                <w:sz w:val="18"/>
              </w:rPr>
              <w:t xml:space="preserve">  This text is inside a &amp;lt;pre&amp;gt; tag.</w:t>
            </w:r>
          </w:p>
          <w:p>
            <w:pPr>
              <w:spacing w:before="0" w:after="0"/>
            </w:pPr>
            <w:r>
              <w:rPr>
                <w:rFonts w:ascii="Consolas" w:hAnsi="Consolas"/>
                <w:color w:val="D4D4D4"/>
                <w:sz w:val="18"/>
              </w:rPr>
              <w:t xml:space="preserve">    It   preserves   spacing   and   line breaks.</w:t>
            </w:r>
          </w:p>
          <w:p>
            <w:pPr>
              <w:spacing w:before="0" w:after="0"/>
            </w:pPr>
            <w:r>
              <w:rPr>
                <w:rFonts w:ascii="Consolas" w:hAnsi="Consolas"/>
                <w:color w:val="D4D4D4"/>
                <w:sz w:val="18"/>
              </w:rPr>
              <w:t xml:space="preserve">    &lt;/pre&gt;</w:t>
            </w:r>
          </w:p>
          <w:p>
            <w:pPr>
              <w:spacing w:before="0" w:after="0"/>
            </w:pPr>
            <w:r>
              <w:rPr>
                <w:rFonts w:ascii="Consolas" w:hAnsi="Consolas"/>
                <w:color w:val="D4D4D4"/>
                <w:sz w:val="18"/>
              </w:rPr>
            </w:r>
          </w:p>
          <w:p>
            <w:pPr>
              <w:spacing w:before="0" w:after="0"/>
            </w:pPr>
            <w:r>
              <w:rPr>
                <w:rFonts w:ascii="Consolas" w:hAnsi="Consolas"/>
                <w:color w:val="D4D4D4"/>
                <w:sz w:val="18"/>
              </w:rPr>
              <w:t>&lt;/body&gt;</w:t>
            </w:r>
          </w:p>
          <w:p>
            <w:pPr>
              <w:spacing w:before="0" w:after="0"/>
            </w:pPr>
            <w:r>
              <w:rPr>
                <w:rFonts w:ascii="Consolas" w:hAnsi="Consolas"/>
                <w:color w:val="D4D4D4"/>
                <w:sz w:val="18"/>
              </w:rPr>
              <w:t>&lt;/html&gt;</w:t>
            </w:r>
          </w:p>
        </w:tc>
      </w:tr>
    </w:tbl>
    <w:p/>
    <w:p>
      <w:r>
        <w:rPr>
          <w:b/>
          <w:color w:val="1F497D"/>
          <w:sz w:val="22"/>
        </w:rPr>
        <w:t>Visual Layout:</w:t>
      </w:r>
    </w:p>
    <w:p>
      <w:r>
        <w:rPr>
          <w:b w:val="0"/>
          <w:i w:val="0"/>
          <w:sz w:val="22"/>
        </w:rPr>
        <w:t>Insert a two-column borderless table in Word:</w:t>
        <w:br/>
        <w:t xml:space="preserve">  Left cell  → Paste browser screenshot</w:t>
        <w:br/>
        <w:t xml:space="preserve">  Right cell → Copy the Theory section above</w:t>
      </w:r>
    </w:p>
    <w:p>
      <w:r>
        <w:rPr>
          <w:i/>
          <w:color w:val="999999"/>
          <w:sz w:val="20"/>
        </w:rPr>
        <w:t>[ Paste your browser screenshot here ]</w:t>
      </w:r>
    </w:p>
    <w:p>
      <w:r>
        <w:rPr>
          <w:b/>
          <w:color w:val="1F497D"/>
          <w:sz w:val="22"/>
        </w:rPr>
        <w:t>Output Description:</w:t>
      </w:r>
    </w:p>
    <w:p>
      <w:r>
        <w:rPr>
          <w:b/>
          <w:color w:val="2196F3"/>
        </w:rPr>
        <w:t xml:space="preserve">📌 Output: </w:t>
      </w:r>
      <w:r>
        <w:t>Each line demonstrates a different formatting style. Bold, italic, underlined text appears as styled. Superscript shows x² and subscript shows H₂O. The &lt;pre&gt; block preserves extra spaces and line breaks.</w:t>
      </w:r>
    </w:p>
    <w:p>
      <w:r>
        <w:br w:type="page"/>
      </w:r>
    </w:p>
    <w:p>
      <w:pPr>
        <w:pStyle w:val="Heading1"/>
      </w:pPr>
      <w:r>
        <w:rPr>
          <w:color w:val="1F497D"/>
        </w:rPr>
        <w:t>Experiment 3: Creating a Professional College Header Using HTML &amp; CSS</w:t>
      </w:r>
    </w:p>
    <w:p>
      <w:r>
        <w:rPr>
          <w:b/>
          <w:color w:val="1F497D"/>
          <w:sz w:val="22"/>
        </w:rPr>
        <w:t>Aim:</w:t>
      </w:r>
    </w:p>
    <w:p>
      <w:r>
        <w:rPr>
          <w:b w:val="0"/>
          <w:i w:val="0"/>
          <w:sz w:val="22"/>
        </w:rPr>
        <w:t>To design a professional-looking college header for "Sri Sukhmani Institute of Hospitality and Management" using HTML and CSS.</w:t>
      </w:r>
    </w:p>
    <w:p>
      <w:r>
        <w:rPr>
          <w:b/>
          <w:color w:val="1F497D"/>
          <w:sz w:val="22"/>
        </w:rPr>
        <w:t>Theory:</w:t>
      </w:r>
    </w:p>
    <w:p>
      <w:r>
        <w:rPr>
          <w:b w:val="0"/>
          <w:i w:val="0"/>
          <w:sz w:val="22"/>
        </w:rPr>
        <w:t>CSS (Cascading Style Sheets) controls the visual presentation of HTML elements:</w:t>
        <w:br/>
        <w:t>• &lt;style&gt; tag (Internal CSS) – Written inside &lt;head&gt;; applies styles to the same page.</w:t>
        <w:br/>
        <w:t>• background-color / background – Sets background color or gradient.</w:t>
        <w:br/>
        <w:t>• color – Sets text color (hex, rgb, or name).</w:t>
        <w:br/>
        <w:t>• font-family – Specifies the font (e.g., Arial, Georgia).</w:t>
        <w:br/>
        <w:t>• font-size – Sets text size in px, em, or rem.</w:t>
        <w:br/>
        <w:t>• text-align – Aligns text: center, left, right.</w:t>
        <w:br/>
        <w:t>• padding – Inner spacing between content and border.</w:t>
        <w:br/>
        <w:t>• border-bottom – Adds a decorative line below the header.</w:t>
        <w:br/>
        <w:t>• letter-spacing – Adds space between characters for elegance.</w:t>
        <w:br/>
        <w:t>A well-designed header creates a strong first impression on any college website.</w:t>
      </w:r>
    </w:p>
    <w:p>
      <w:r>
        <w:rPr>
          <w:b/>
          <w:color w:val="1F497D"/>
          <w:sz w:val="22"/>
        </w:rPr>
        <w:t>Code: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0" w:after="0"/>
            </w:pPr>
            <w:r>
              <w:rPr>
                <w:rFonts w:ascii="Consolas" w:hAnsi="Consolas"/>
                <w:color w:val="D4D4D4"/>
                <w:sz w:val="18"/>
              </w:rPr>
              <w:t>&lt;!DOCTYPE html&gt;</w:t>
            </w:r>
          </w:p>
          <w:p>
            <w:pPr>
              <w:spacing w:before="0" w:after="0"/>
            </w:pPr>
            <w:r>
              <w:rPr>
                <w:rFonts w:ascii="Consolas" w:hAnsi="Consolas"/>
                <w:color w:val="D4D4D4"/>
                <w:sz w:val="18"/>
              </w:rPr>
              <w:t>&lt;html lang="en"&gt;</w:t>
            </w:r>
          </w:p>
          <w:p>
            <w:pPr>
              <w:spacing w:before="0" w:after="0"/>
            </w:pPr>
            <w:r>
              <w:rPr>
                <w:rFonts w:ascii="Consolas" w:hAnsi="Consolas"/>
                <w:color w:val="D4D4D4"/>
                <w:sz w:val="18"/>
              </w:rPr>
              <w:t>&lt;head&gt;</w:t>
            </w:r>
          </w:p>
          <w:p>
            <w:pPr>
              <w:spacing w:before="0" w:after="0"/>
            </w:pPr>
            <w:r>
              <w:rPr>
                <w:rFonts w:ascii="Consolas" w:hAnsi="Consolas"/>
                <w:color w:val="D4D4D4"/>
                <w:sz w:val="18"/>
              </w:rPr>
              <w:t xml:space="preserve">    &lt;meta charset="UTF-8"&gt;</w:t>
            </w:r>
          </w:p>
          <w:p>
            <w:pPr>
              <w:spacing w:before="0" w:after="0"/>
            </w:pPr>
            <w:r>
              <w:rPr>
                <w:rFonts w:ascii="Consolas" w:hAnsi="Consolas"/>
                <w:color w:val="D4D4D4"/>
                <w:sz w:val="18"/>
              </w:rPr>
              <w:t xml:space="preserve">    &lt;title&gt;College Header&lt;/title&gt;</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 xml:space="preserve">        /* Reset default browser margins */</w:t>
            </w:r>
          </w:p>
          <w:p>
            <w:pPr>
              <w:spacing w:before="0" w:after="0"/>
            </w:pPr>
            <w:r>
              <w:rPr>
                <w:rFonts w:ascii="Consolas" w:hAnsi="Consolas"/>
                <w:color w:val="D4D4D4"/>
                <w:sz w:val="18"/>
              </w:rPr>
              <w:t xml:space="preserve">        * { margin: 0; padding: 0; box-sizing: border-box; }</w:t>
            </w:r>
          </w:p>
          <w:p>
            <w:pPr>
              <w:spacing w:before="0" w:after="0"/>
            </w:pPr>
            <w:r>
              <w:rPr>
                <w:rFonts w:ascii="Consolas" w:hAnsi="Consolas"/>
                <w:color w:val="D4D4D4"/>
                <w:sz w:val="18"/>
              </w:rPr>
            </w:r>
          </w:p>
          <w:p>
            <w:pPr>
              <w:spacing w:before="0" w:after="0"/>
            </w:pPr>
            <w:r>
              <w:rPr>
                <w:rFonts w:ascii="Consolas" w:hAnsi="Consolas"/>
                <w:color w:val="D4D4D4"/>
                <w:sz w:val="18"/>
              </w:rPr>
              <w:t xml:space="preserve">        body {</w:t>
            </w:r>
          </w:p>
          <w:p>
            <w:pPr>
              <w:spacing w:before="0" w:after="0"/>
            </w:pPr>
            <w:r>
              <w:rPr>
                <w:rFonts w:ascii="Consolas" w:hAnsi="Consolas"/>
                <w:color w:val="D4D4D4"/>
                <w:sz w:val="18"/>
              </w:rPr>
              <w:t xml:space="preserve">            font-family: 'Georgia', serif;</w:t>
            </w:r>
          </w:p>
          <w:p>
            <w:pPr>
              <w:spacing w:before="0" w:after="0"/>
            </w:pPr>
            <w:r>
              <w:rPr>
                <w:rFonts w:ascii="Consolas" w:hAnsi="Consolas"/>
                <w:color w:val="D4D4D4"/>
                <w:sz w:val="18"/>
              </w:rPr>
              <w:t xml:space="preserve">            background-color: #f0f4f8;</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Main Header Container ───────────────────────── */</w:t>
            </w:r>
          </w:p>
          <w:p>
            <w:pPr>
              <w:spacing w:before="0" w:after="0"/>
            </w:pPr>
            <w:r>
              <w:rPr>
                <w:rFonts w:ascii="Consolas" w:hAnsi="Consolas"/>
                <w:color w:val="D4D4D4"/>
                <w:sz w:val="18"/>
              </w:rPr>
              <w:t xml:space="preserve">        .header {</w:t>
            </w:r>
          </w:p>
          <w:p>
            <w:pPr>
              <w:spacing w:before="0" w:after="0"/>
            </w:pPr>
            <w:r>
              <w:rPr>
                <w:rFonts w:ascii="Consolas" w:hAnsi="Consolas"/>
                <w:color w:val="D4D4D4"/>
                <w:sz w:val="18"/>
              </w:rPr>
              <w:t xml:space="preserve">            background: linear-gradient(135deg, #1a237e, #283593);</w:t>
            </w:r>
          </w:p>
          <w:p>
            <w:pPr>
              <w:spacing w:before="0" w:after="0"/>
            </w:pPr>
            <w:r>
              <w:rPr>
                <w:rFonts w:ascii="Consolas" w:hAnsi="Consolas"/>
                <w:color w:val="D4D4D4"/>
                <w:sz w:val="18"/>
              </w:rPr>
              <w:t xml:space="preserve">            color: #ffffff;</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padding: 30px 20px;</w:t>
            </w:r>
          </w:p>
          <w:p>
            <w:pPr>
              <w:spacing w:before="0" w:after="0"/>
            </w:pPr>
            <w:r>
              <w:rPr>
                <w:rFonts w:ascii="Consolas" w:hAnsi="Consolas"/>
                <w:color w:val="D4D4D4"/>
                <w:sz w:val="18"/>
              </w:rPr>
              <w:t xml:space="preserve">            border-bottom: 5px solid #ffd600;</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College Name ────────────────────────────────── */</w:t>
            </w:r>
          </w:p>
          <w:p>
            <w:pPr>
              <w:spacing w:before="0" w:after="0"/>
            </w:pPr>
            <w:r>
              <w:rPr>
                <w:rFonts w:ascii="Consolas" w:hAnsi="Consolas"/>
                <w:color w:val="D4D4D4"/>
                <w:sz w:val="18"/>
              </w:rPr>
              <w:t xml:space="preserve">        .header h1 {</w:t>
            </w:r>
          </w:p>
          <w:p>
            <w:pPr>
              <w:spacing w:before="0" w:after="0"/>
            </w:pPr>
            <w:r>
              <w:rPr>
                <w:rFonts w:ascii="Consolas" w:hAnsi="Consolas"/>
                <w:color w:val="D4D4D4"/>
                <w:sz w:val="18"/>
              </w:rPr>
              <w:t xml:space="preserve">            font-size: 28px;</w:t>
            </w:r>
          </w:p>
          <w:p>
            <w:pPr>
              <w:spacing w:before="0" w:after="0"/>
            </w:pPr>
            <w:r>
              <w:rPr>
                <w:rFonts w:ascii="Consolas" w:hAnsi="Consolas"/>
                <w:color w:val="D4D4D4"/>
                <w:sz w:val="18"/>
              </w:rPr>
              <w:t xml:space="preserve">            letter-spacing: 2px;</w:t>
            </w:r>
          </w:p>
          <w:p>
            <w:pPr>
              <w:spacing w:before="0" w:after="0"/>
            </w:pPr>
            <w:r>
              <w:rPr>
                <w:rFonts w:ascii="Consolas" w:hAnsi="Consolas"/>
                <w:color w:val="D4D4D4"/>
                <w:sz w:val="18"/>
              </w:rPr>
              <w:t xml:space="preserve">            text-transform: uppercase;</w:t>
            </w:r>
          </w:p>
          <w:p>
            <w:pPr>
              <w:spacing w:before="0" w:after="0"/>
            </w:pPr>
            <w:r>
              <w:rPr>
                <w:rFonts w:ascii="Consolas" w:hAnsi="Consolas"/>
                <w:color w:val="D4D4D4"/>
                <w:sz w:val="18"/>
              </w:rPr>
              <w:t xml:space="preserve">            margin-bottom: 8px;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Tagline / Sub-heading ───────────────────────── */</w:t>
            </w:r>
          </w:p>
          <w:p>
            <w:pPr>
              <w:spacing w:before="0" w:after="0"/>
            </w:pPr>
            <w:r>
              <w:rPr>
                <w:rFonts w:ascii="Consolas" w:hAnsi="Consolas"/>
                <w:color w:val="D4D4D4"/>
                <w:sz w:val="18"/>
              </w:rPr>
              <w:t xml:space="preserve">        .header p {</w:t>
            </w:r>
          </w:p>
          <w:p>
            <w:pPr>
              <w:spacing w:before="0" w:after="0"/>
            </w:pPr>
            <w:r>
              <w:rPr>
                <w:rFonts w:ascii="Consolas" w:hAnsi="Consolas"/>
                <w:color w:val="D4D4D4"/>
                <w:sz w:val="18"/>
              </w:rPr>
              <w:t xml:space="preserve">            font-size: 14px;</w:t>
            </w:r>
          </w:p>
          <w:p>
            <w:pPr>
              <w:spacing w:before="0" w:after="0"/>
            </w:pPr>
            <w:r>
              <w:rPr>
                <w:rFonts w:ascii="Consolas" w:hAnsi="Consolas"/>
                <w:color w:val="D4D4D4"/>
                <w:sz w:val="18"/>
              </w:rPr>
              <w:t xml:space="preserve">            color: #e3f2fd;</w:t>
            </w:r>
          </w:p>
          <w:p>
            <w:pPr>
              <w:spacing w:before="0" w:after="0"/>
            </w:pPr>
            <w:r>
              <w:rPr>
                <w:rFonts w:ascii="Consolas" w:hAnsi="Consolas"/>
                <w:color w:val="D4D4D4"/>
                <w:sz w:val="18"/>
              </w:rPr>
              <w:t xml:space="preserve">            letter-spacing: 1px;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Navigation Bar ──────────────────────────────── */</w:t>
            </w:r>
          </w:p>
          <w:p>
            <w:pPr>
              <w:spacing w:before="0" w:after="0"/>
            </w:pPr>
            <w:r>
              <w:rPr>
                <w:rFonts w:ascii="Consolas" w:hAnsi="Consolas"/>
                <w:color w:val="D4D4D4"/>
                <w:sz w:val="18"/>
              </w:rPr>
              <w:t xml:space="preserve">        .navbar {</w:t>
            </w:r>
          </w:p>
          <w:p>
            <w:pPr>
              <w:spacing w:before="0" w:after="0"/>
            </w:pPr>
            <w:r>
              <w:rPr>
                <w:rFonts w:ascii="Consolas" w:hAnsi="Consolas"/>
                <w:color w:val="D4D4D4"/>
                <w:sz w:val="18"/>
              </w:rPr>
              <w:t xml:space="preserve">            background-color: #ffd600;</w:t>
            </w:r>
          </w:p>
          <w:p>
            <w:pPr>
              <w:spacing w:before="0" w:after="0"/>
            </w:pPr>
            <w:r>
              <w:rPr>
                <w:rFonts w:ascii="Consolas" w:hAnsi="Consolas"/>
                <w:color w:val="D4D4D4"/>
                <w:sz w:val="18"/>
              </w:rPr>
              <w:t xml:space="preserve">            display: flex;</w:t>
            </w:r>
          </w:p>
          <w:p>
            <w:pPr>
              <w:spacing w:before="0" w:after="0"/>
            </w:pPr>
            <w:r>
              <w:rPr>
                <w:rFonts w:ascii="Consolas" w:hAnsi="Consolas"/>
                <w:color w:val="D4D4D4"/>
                <w:sz w:val="18"/>
              </w:rPr>
              <w:t xml:space="preserve">            justify-content: center;</w:t>
            </w:r>
          </w:p>
          <w:p>
            <w:pPr>
              <w:spacing w:before="0" w:after="0"/>
            </w:pPr>
            <w:r>
              <w:rPr>
                <w:rFonts w:ascii="Consolas" w:hAnsi="Consolas"/>
                <w:color w:val="D4D4D4"/>
                <w:sz w:val="18"/>
              </w:rPr>
              <w:t xml:space="preserve">            gap: 30px;</w:t>
            </w:r>
          </w:p>
          <w:p>
            <w:pPr>
              <w:spacing w:before="0" w:after="0"/>
            </w:pPr>
            <w:r>
              <w:rPr>
                <w:rFonts w:ascii="Consolas" w:hAnsi="Consolas"/>
                <w:color w:val="D4D4D4"/>
                <w:sz w:val="18"/>
              </w:rPr>
              <w:t xml:space="preserve">            padding: 10px 0;</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.navbar a {</w:t>
            </w:r>
          </w:p>
          <w:p>
            <w:pPr>
              <w:spacing w:before="0" w:after="0"/>
            </w:pPr>
            <w:r>
              <w:rPr>
                <w:rFonts w:ascii="Consolas" w:hAnsi="Consolas"/>
                <w:color w:val="D4D4D4"/>
                <w:sz w:val="18"/>
              </w:rPr>
              <w:t xml:space="preserve">            text-decoration: none;</w:t>
            </w:r>
          </w:p>
          <w:p>
            <w:pPr>
              <w:spacing w:before="0" w:after="0"/>
            </w:pPr>
            <w:r>
              <w:rPr>
                <w:rFonts w:ascii="Consolas" w:hAnsi="Consolas"/>
                <w:color w:val="D4D4D4"/>
                <w:sz w:val="18"/>
              </w:rPr>
              <w:t xml:space="preserve">            color: #1a237e;</w:t>
            </w:r>
          </w:p>
          <w:p>
            <w:pPr>
              <w:spacing w:before="0" w:after="0"/>
            </w:pPr>
            <w:r>
              <w:rPr>
                <w:rFonts w:ascii="Consolas" w:hAnsi="Consolas"/>
                <w:color w:val="D4D4D4"/>
                <w:sz w:val="18"/>
              </w:rPr>
              <w:t xml:space="preserve">            font-weight: bold;</w:t>
            </w:r>
          </w:p>
          <w:p>
            <w:pPr>
              <w:spacing w:before="0" w:after="0"/>
            </w:pPr>
            <w:r>
              <w:rPr>
                <w:rFonts w:ascii="Consolas" w:hAnsi="Consolas"/>
                <w:color w:val="D4D4D4"/>
                <w:sz w:val="18"/>
              </w:rPr>
              <w:t xml:space="preserve">            font-size: 15px;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.navbar a:hover { text-decoration: underline; }</w:t>
            </w:r>
          </w:p>
          <w:p>
            <w:pPr>
              <w:spacing w:before="0" w:after="0"/>
            </w:pPr>
            <w:r>
              <w:rPr>
                <w:rFonts w:ascii="Consolas" w:hAnsi="Consolas"/>
                <w:color w:val="D4D4D4"/>
                <w:sz w:val="18"/>
              </w:rPr>
            </w:r>
          </w:p>
          <w:p>
            <w:pPr>
              <w:spacing w:before="0" w:after="0"/>
            </w:pPr>
            <w:r>
              <w:rPr>
                <w:rFonts w:ascii="Consolas" w:hAnsi="Consolas"/>
                <w:color w:val="D4D4D4"/>
                <w:sz w:val="18"/>
              </w:rPr>
              <w:t xml:space="preserve">        /* ── Welcome Section ─────────────────────────────── */</w:t>
            </w:r>
          </w:p>
          <w:p>
            <w:pPr>
              <w:spacing w:before="0" w:after="0"/>
            </w:pPr>
            <w:r>
              <w:rPr>
                <w:rFonts w:ascii="Consolas" w:hAnsi="Consolas"/>
                <w:color w:val="D4D4D4"/>
                <w:sz w:val="18"/>
              </w:rPr>
              <w:t xml:space="preserve">        .content {</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padding: 40px 20px;</w:t>
            </w:r>
          </w:p>
          <w:p>
            <w:pPr>
              <w:spacing w:before="0" w:after="0"/>
            </w:pPr>
            <w:r>
              <w:rPr>
                <w:rFonts w:ascii="Consolas" w:hAnsi="Consolas"/>
                <w:color w:val="D4D4D4"/>
                <w:sz w:val="18"/>
              </w:rPr>
              <w:t xml:space="preserve">            color: #333;</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&lt;/head&gt;</w:t>
            </w:r>
          </w:p>
          <w:p>
            <w:pPr>
              <w:spacing w:before="0" w:after="0"/>
            </w:pPr>
            <w:r>
              <w:rPr>
                <w:rFonts w:ascii="Consolas" w:hAnsi="Consolas"/>
                <w:color w:val="D4D4D4"/>
                <w:sz w:val="18"/>
              </w:rPr>
              <w:t>&lt;body&gt;</w:t>
            </w:r>
          </w:p>
          <w:p>
            <w:pPr>
              <w:spacing w:before="0" w:after="0"/>
            </w:pPr>
            <w:r>
              <w:rPr>
                <w:rFonts w:ascii="Consolas" w:hAnsi="Consolas"/>
                <w:color w:val="D4D4D4"/>
                <w:sz w:val="18"/>
              </w:rPr>
            </w:r>
          </w:p>
          <w:p>
            <w:pPr>
              <w:spacing w:before="0" w:after="0"/>
            </w:pPr>
            <w:r>
              <w:rPr>
                <w:rFonts w:ascii="Consolas" w:hAnsi="Consolas"/>
                <w:color w:val="D4D4D4"/>
                <w:sz w:val="18"/>
              </w:rPr>
              <w:t xml:space="preserve">    &lt;!-- College Header --&gt;</w:t>
            </w:r>
          </w:p>
          <w:p>
            <w:pPr>
              <w:spacing w:before="0" w:after="0"/>
            </w:pPr>
            <w:r>
              <w:rPr>
                <w:rFonts w:ascii="Consolas" w:hAnsi="Consolas"/>
                <w:color w:val="D4D4D4"/>
                <w:sz w:val="18"/>
              </w:rPr>
              <w:t xml:space="preserve">    &lt;div class="header"&gt;</w:t>
            </w:r>
          </w:p>
          <w:p>
            <w:pPr>
              <w:spacing w:before="0" w:after="0"/>
            </w:pPr>
            <w:r>
              <w:rPr>
                <w:rFonts w:ascii="Consolas" w:hAnsi="Consolas"/>
                <w:color w:val="D4D4D4"/>
                <w:sz w:val="18"/>
              </w:rPr>
              <w:t xml:space="preserve">        &lt;h1&gt;Sri Sukhmani Institute of Hospitality and Management&lt;/h1&gt;</w:t>
            </w:r>
          </w:p>
          <w:p>
            <w:pPr>
              <w:spacing w:before="0" w:after="0"/>
            </w:pPr>
            <w:r>
              <w:rPr>
                <w:rFonts w:ascii="Consolas" w:hAnsi="Consolas"/>
                <w:color w:val="D4D4D4"/>
                <w:sz w:val="18"/>
              </w:rPr>
              <w:t xml:space="preserve">        &lt;p&gt;Affiliated to Punjab Technical University | NAAC Accredited&lt;/p&gt;</w:t>
            </w:r>
          </w:p>
          <w:p>
            <w:pPr>
              <w:spacing w:before="0" w:after="0"/>
            </w:pPr>
            <w:r>
              <w:rPr>
                <w:rFonts w:ascii="Consolas" w:hAnsi="Consolas"/>
                <w:color w:val="D4D4D4"/>
                <w:sz w:val="18"/>
              </w:rPr>
              <w:t xml:space="preserve">        &lt;p&gt;Striving for Excellence in Education Since Establishment&lt;/p&gt;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 Navigation Bar --&gt;</w:t>
            </w:r>
          </w:p>
          <w:p>
            <w:pPr>
              <w:spacing w:before="0" w:after="0"/>
            </w:pPr>
            <w:r>
              <w:rPr>
                <w:rFonts w:ascii="Consolas" w:hAnsi="Consolas"/>
                <w:color w:val="D4D4D4"/>
                <w:sz w:val="18"/>
              </w:rPr>
              <w:t xml:space="preserve">    &lt;nav class="navbar"&gt;</w:t>
            </w:r>
          </w:p>
          <w:p>
            <w:pPr>
              <w:spacing w:before="0" w:after="0"/>
            </w:pPr>
            <w:r>
              <w:rPr>
                <w:rFonts w:ascii="Consolas" w:hAnsi="Consolas"/>
                <w:color w:val="D4D4D4"/>
                <w:sz w:val="18"/>
              </w:rPr>
              <w:t xml:space="preserve">        &lt;a href="#"&gt;Home&lt;/a&gt;</w:t>
            </w:r>
          </w:p>
          <w:p>
            <w:pPr>
              <w:spacing w:before="0" w:after="0"/>
            </w:pPr>
            <w:r>
              <w:rPr>
                <w:rFonts w:ascii="Consolas" w:hAnsi="Consolas"/>
                <w:color w:val="D4D4D4"/>
                <w:sz w:val="18"/>
              </w:rPr>
              <w:t xml:space="preserve">        &lt;a href="#"&gt;About Us&lt;/a&gt;</w:t>
            </w:r>
          </w:p>
          <w:p>
            <w:pPr>
              <w:spacing w:before="0" w:after="0"/>
            </w:pPr>
            <w:r>
              <w:rPr>
                <w:rFonts w:ascii="Consolas" w:hAnsi="Consolas"/>
                <w:color w:val="D4D4D4"/>
                <w:sz w:val="18"/>
              </w:rPr>
              <w:t xml:space="preserve">        &lt;a href="#"&gt;Courses&lt;/a&gt;</w:t>
            </w:r>
          </w:p>
          <w:p>
            <w:pPr>
              <w:spacing w:before="0" w:after="0"/>
            </w:pPr>
            <w:r>
              <w:rPr>
                <w:rFonts w:ascii="Consolas" w:hAnsi="Consolas"/>
                <w:color w:val="D4D4D4"/>
                <w:sz w:val="18"/>
              </w:rPr>
              <w:t xml:space="preserve">        &lt;a href="#"&gt;Faculty&lt;/a&gt;</w:t>
            </w:r>
          </w:p>
          <w:p>
            <w:pPr>
              <w:spacing w:before="0" w:after="0"/>
            </w:pPr>
            <w:r>
              <w:rPr>
                <w:rFonts w:ascii="Consolas" w:hAnsi="Consolas"/>
                <w:color w:val="D4D4D4"/>
                <w:sz w:val="18"/>
              </w:rPr>
              <w:t xml:space="preserve">        &lt;a href="#"&gt;Contact&lt;/a&gt;</w:t>
            </w:r>
          </w:p>
          <w:p>
            <w:pPr>
              <w:spacing w:before="0" w:after="0"/>
            </w:pPr>
            <w:r>
              <w:rPr>
                <w:rFonts w:ascii="Consolas" w:hAnsi="Consolas"/>
                <w:color w:val="D4D4D4"/>
                <w:sz w:val="18"/>
              </w:rPr>
              <w:t xml:space="preserve">    &lt;/nav&gt;</w:t>
            </w:r>
          </w:p>
          <w:p>
            <w:pPr>
              <w:spacing w:before="0" w:after="0"/>
            </w:pPr>
            <w:r>
              <w:rPr>
                <w:rFonts w:ascii="Consolas" w:hAnsi="Consolas"/>
                <w:color w:val="D4D4D4"/>
                <w:sz w:val="18"/>
              </w:rPr>
            </w:r>
          </w:p>
          <w:p>
            <w:pPr>
              <w:spacing w:before="0" w:after="0"/>
            </w:pPr>
            <w:r>
              <w:rPr>
                <w:rFonts w:ascii="Consolas" w:hAnsi="Consolas"/>
                <w:color w:val="D4D4D4"/>
                <w:sz w:val="18"/>
              </w:rPr>
              <w:t xml:space="preserve">    &lt;!-- Content Area --&gt;</w:t>
            </w:r>
          </w:p>
          <w:p>
            <w:pPr>
              <w:spacing w:before="0" w:after="0"/>
            </w:pPr>
            <w:r>
              <w:rPr>
                <w:rFonts w:ascii="Consolas" w:hAnsi="Consolas"/>
                <w:color w:val="D4D4D4"/>
                <w:sz w:val="18"/>
              </w:rPr>
              <w:t xml:space="preserve">    &lt;div class="content"&gt;</w:t>
            </w:r>
          </w:p>
          <w:p>
            <w:pPr>
              <w:spacing w:before="0" w:after="0"/>
            </w:pPr>
            <w:r>
              <w:rPr>
                <w:rFonts w:ascii="Consolas" w:hAnsi="Consolas"/>
                <w:color w:val="D4D4D4"/>
                <w:sz w:val="18"/>
              </w:rPr>
              <w:t xml:space="preserve">        &lt;h2&gt;Welcome to Our Institution&lt;/h2&gt;</w:t>
            </w:r>
          </w:p>
          <w:p>
            <w:pPr>
              <w:spacing w:before="0" w:after="0"/>
            </w:pPr>
            <w:r>
              <w:rPr>
                <w:rFonts w:ascii="Consolas" w:hAnsi="Consolas"/>
                <w:color w:val="D4D4D4"/>
                <w:sz w:val="18"/>
              </w:rPr>
              <w:t xml:space="preserve">        &lt;p&gt;Providing quality education in Hospitality and Management studies.&lt;/p&gt;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&lt;/body&gt;</w:t>
            </w:r>
          </w:p>
          <w:p>
            <w:pPr>
              <w:spacing w:before="0" w:after="0"/>
            </w:pPr>
            <w:r>
              <w:rPr>
                <w:rFonts w:ascii="Consolas" w:hAnsi="Consolas"/>
                <w:color w:val="D4D4D4"/>
                <w:sz w:val="18"/>
              </w:rPr>
              <w:t>&lt;/html&gt;</w:t>
            </w:r>
          </w:p>
        </w:tc>
      </w:tr>
    </w:tbl>
    <w:p/>
    <w:p>
      <w:r>
        <w:rPr>
          <w:b/>
          <w:color w:val="1F497D"/>
          <w:sz w:val="22"/>
        </w:rPr>
        <w:t>Visual Layout:</w:t>
      </w:r>
    </w:p>
    <w:p>
      <w:r>
        <w:rPr>
          <w:b w:val="0"/>
          <w:i w:val="0"/>
          <w:sz w:val="22"/>
        </w:rPr>
        <w:t>Insert a two-column borderless table in Word:</w:t>
        <w:br/>
        <w:t xml:space="preserve">  Left cell  → Paste browser screenshot</w:t>
        <w:br/>
        <w:t xml:space="preserve">  Right cell → Copy the Theory section above</w:t>
      </w:r>
    </w:p>
    <w:p>
      <w:r>
        <w:rPr>
          <w:i/>
          <w:color w:val="999999"/>
          <w:sz w:val="20"/>
        </w:rPr>
        <w:t>[ Paste your browser screenshot here ]</w:t>
      </w:r>
    </w:p>
    <w:p>
      <w:r>
        <w:rPr>
          <w:b/>
          <w:color w:val="1F497D"/>
          <w:sz w:val="22"/>
        </w:rPr>
        <w:t>Output Description:</w:t>
      </w:r>
    </w:p>
    <w:p>
      <w:r>
        <w:rPr>
          <w:b/>
          <w:color w:val="2196F3"/>
        </w:rPr>
        <w:t xml:space="preserve">📌 Output: </w:t>
      </w:r>
      <w:r>
        <w:t>A deep-blue gradient header with the college name in white uppercase letters and a gold bottom border. Below it, a yellow navigation bar with blue links. A welcome message appears in the content area.</w:t>
      </w:r>
    </w:p>
    <w:p>
      <w:r>
        <w:br w:type="page"/>
      </w:r>
    </w:p>
    <w:p>
      <w:pPr>
        <w:pStyle w:val="Heading1"/>
      </w:pPr>
      <w:r>
        <w:rPr>
          <w:color w:val="1F497D"/>
        </w:rPr>
        <w:t>Experiment 4: HTML Lists – Ordered, Unordered &amp; Definition Lists</w:t>
      </w:r>
    </w:p>
    <w:p>
      <w:r>
        <w:rPr>
          <w:b/>
          <w:color w:val="1F497D"/>
          <w:sz w:val="22"/>
        </w:rPr>
        <w:t>Aim:</w:t>
      </w:r>
    </w:p>
    <w:p>
      <w:r>
        <w:rPr>
          <w:b w:val="0"/>
          <w:i w:val="0"/>
          <w:sz w:val="22"/>
        </w:rPr>
        <w:t>To create and demonstrate all types of HTML lists: ordered, unordered, nested, and definition lists.</w:t>
      </w:r>
    </w:p>
    <w:p>
      <w:r>
        <w:rPr>
          <w:b/>
          <w:color w:val="1F497D"/>
          <w:sz w:val="22"/>
        </w:rPr>
        <w:t>Theory:</w:t>
      </w:r>
    </w:p>
    <w:p>
      <w:r>
        <w:rPr>
          <w:b w:val="0"/>
          <w:i w:val="0"/>
          <w:sz w:val="22"/>
        </w:rPr>
        <w:t>HTML provides three main list types:</w:t>
        <w:br/>
        <w:br/>
        <w:t>1. Unordered List (&lt;ul&gt;)</w:t>
        <w:br/>
        <w:t xml:space="preserve">   • Items are marked with bullet points by default.</w:t>
        <w:br/>
        <w:t xml:space="preserve">   • Use &lt;li&gt; for each item.</w:t>
        <w:br/>
        <w:t xml:space="preserve">   • The "type" attribute changes bullet style: disc, circle, square.</w:t>
        <w:br/>
        <w:br/>
        <w:t>2. Ordered List (&lt;ol&gt;)</w:t>
        <w:br/>
        <w:t xml:space="preserve">   • Items are numbered sequentially.</w:t>
        <w:br/>
        <w:t xml:space="preserve">   • The "type" attribute changes numbering: 1, A, a, I, i.</w:t>
        <w:br/>
        <w:t xml:space="preserve">   • The "start" attribute sets the starting number.</w:t>
        <w:br/>
        <w:br/>
        <w:t>3. Definition List (&lt;dl&gt;)</w:t>
        <w:br/>
        <w:t xml:space="preserve">   • Used for glossary-style term-definition pairs.</w:t>
        <w:br/>
        <w:t xml:space="preserve">   • &lt;dt&gt; = Definition Term, &lt;dd&gt; = Definition Description.</w:t>
        <w:br/>
        <w:br/>
        <w:t>4. Nested Lists – Any list can be placed inside an &lt;li&gt; to create sub-lists.</w:t>
        <w:br/>
        <w:t>Lists are important for structuring menu items, steps, and reference content.</w:t>
      </w:r>
    </w:p>
    <w:p>
      <w:r>
        <w:rPr>
          <w:b/>
          <w:color w:val="1F497D"/>
          <w:sz w:val="22"/>
        </w:rPr>
        <w:t>Code: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0" w:after="0"/>
            </w:pPr>
            <w:r>
              <w:rPr>
                <w:rFonts w:ascii="Consolas" w:hAnsi="Consolas"/>
                <w:color w:val="D4D4D4"/>
                <w:sz w:val="18"/>
              </w:rPr>
              <w:t>&lt;!DOCTYPE html&gt;</w:t>
            </w:r>
          </w:p>
          <w:p>
            <w:pPr>
              <w:spacing w:before="0" w:after="0"/>
            </w:pPr>
            <w:r>
              <w:rPr>
                <w:rFonts w:ascii="Consolas" w:hAnsi="Consolas"/>
                <w:color w:val="D4D4D4"/>
                <w:sz w:val="18"/>
              </w:rPr>
              <w:t>&lt;html lang="en"&gt;</w:t>
            </w:r>
          </w:p>
          <w:p>
            <w:pPr>
              <w:spacing w:before="0" w:after="0"/>
            </w:pPr>
            <w:r>
              <w:rPr>
                <w:rFonts w:ascii="Consolas" w:hAnsi="Consolas"/>
                <w:color w:val="D4D4D4"/>
                <w:sz w:val="18"/>
              </w:rPr>
              <w:t>&lt;head&gt;</w:t>
            </w:r>
          </w:p>
          <w:p>
            <w:pPr>
              <w:spacing w:before="0" w:after="0"/>
            </w:pPr>
            <w:r>
              <w:rPr>
                <w:rFonts w:ascii="Consolas" w:hAnsi="Consolas"/>
                <w:color w:val="D4D4D4"/>
                <w:sz w:val="18"/>
              </w:rPr>
              <w:t xml:space="preserve">    &lt;meta charset="UTF-8"&gt;</w:t>
            </w:r>
          </w:p>
          <w:p>
            <w:pPr>
              <w:spacing w:before="0" w:after="0"/>
            </w:pPr>
            <w:r>
              <w:rPr>
                <w:rFonts w:ascii="Consolas" w:hAnsi="Consolas"/>
                <w:color w:val="D4D4D4"/>
                <w:sz w:val="18"/>
              </w:rPr>
              <w:t xml:space="preserve">    &lt;title&gt;HTML Lists&lt;/title&gt;</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 xml:space="preserve">        body { font-family: Arial, sans-serif; padding: 20px; }</w:t>
            </w:r>
          </w:p>
          <w:p>
            <w:pPr>
              <w:spacing w:before="0" w:after="0"/>
            </w:pPr>
            <w:r>
              <w:rPr>
                <w:rFonts w:ascii="Consolas" w:hAnsi="Consolas"/>
                <w:color w:val="D4D4D4"/>
                <w:sz w:val="18"/>
              </w:rPr>
              <w:t xml:space="preserve">        h2   { color: #1a237e; }</w:t>
            </w:r>
          </w:p>
          <w:p>
            <w:pPr>
              <w:spacing w:before="0" w:after="0"/>
            </w:pPr>
            <w:r>
              <w:rPr>
                <w:rFonts w:ascii="Consolas" w:hAnsi="Consolas"/>
                <w:color w:val="D4D4D4"/>
                <w:sz w:val="18"/>
              </w:rPr>
              <w:t xml:space="preserve">        h3   { color: #283593; margin-top: 20px; }</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&lt;/head&gt;</w:t>
            </w:r>
          </w:p>
          <w:p>
            <w:pPr>
              <w:spacing w:before="0" w:after="0"/>
            </w:pPr>
            <w:r>
              <w:rPr>
                <w:rFonts w:ascii="Consolas" w:hAnsi="Consolas"/>
                <w:color w:val="D4D4D4"/>
                <w:sz w:val="18"/>
              </w:rPr>
              <w:t>&lt;body&gt;</w:t>
            </w:r>
          </w:p>
          <w:p>
            <w:pPr>
              <w:spacing w:before="0" w:after="0"/>
            </w:pPr>
            <w:r>
              <w:rPr>
                <w:rFonts w:ascii="Consolas" w:hAnsi="Consolas"/>
                <w:color w:val="D4D4D4"/>
                <w:sz w:val="18"/>
              </w:rPr>
            </w:r>
          </w:p>
          <w:p>
            <w:pPr>
              <w:spacing w:before="0" w:after="0"/>
            </w:pPr>
            <w:r>
              <w:rPr>
                <w:rFonts w:ascii="Consolas" w:hAnsi="Consolas"/>
                <w:color w:val="D4D4D4"/>
                <w:sz w:val="18"/>
              </w:rPr>
              <w:t xml:space="preserve">    &lt;h2&gt;HTML List Types&lt;/h2&gt;</w:t>
            </w:r>
          </w:p>
          <w:p>
            <w:pPr>
              <w:spacing w:before="0" w:after="0"/>
            </w:pPr>
            <w:r>
              <w:rPr>
                <w:rFonts w:ascii="Consolas" w:hAnsi="Consolas"/>
                <w:color w:val="D4D4D4"/>
                <w:sz w:val="18"/>
              </w:rPr>
            </w:r>
          </w:p>
          <w:p>
            <w:pPr>
              <w:spacing w:before="0" w:after="0"/>
            </w:pPr>
            <w:r>
              <w:rPr>
                <w:rFonts w:ascii="Consolas" w:hAnsi="Consolas"/>
                <w:color w:val="D4D4D4"/>
                <w:sz w:val="18"/>
              </w:rPr>
              <w:t xml:space="preserve">    &lt;!-- Unordered List --&gt;</w:t>
            </w:r>
          </w:p>
          <w:p>
            <w:pPr>
              <w:spacing w:before="0" w:after="0"/>
            </w:pPr>
            <w:r>
              <w:rPr>
                <w:rFonts w:ascii="Consolas" w:hAnsi="Consolas"/>
                <w:color w:val="D4D4D4"/>
                <w:sz w:val="18"/>
              </w:rPr>
              <w:t xml:space="preserve">    &lt;h3&gt;1. Unordered List (Bullet Points)&lt;/h3&gt;</w:t>
            </w:r>
          </w:p>
          <w:p>
            <w:pPr>
              <w:spacing w:before="0" w:after="0"/>
            </w:pPr>
            <w:r>
              <w:rPr>
                <w:rFonts w:ascii="Consolas" w:hAnsi="Consolas"/>
                <w:color w:val="D4D4D4"/>
                <w:sz w:val="18"/>
              </w:rPr>
              <w:t xml:space="preserve">    &lt;ul type="disc"&gt;</w:t>
            </w:r>
          </w:p>
          <w:p>
            <w:pPr>
              <w:spacing w:before="0" w:after="0"/>
            </w:pPr>
            <w:r>
              <w:rPr>
                <w:rFonts w:ascii="Consolas" w:hAnsi="Consolas"/>
                <w:color w:val="D4D4D4"/>
                <w:sz w:val="18"/>
              </w:rPr>
              <w:t xml:space="preserve">        &lt;li&gt;HTML&lt;/li&gt;</w:t>
            </w:r>
          </w:p>
          <w:p>
            <w:pPr>
              <w:spacing w:before="0" w:after="0"/>
            </w:pPr>
            <w:r>
              <w:rPr>
                <w:rFonts w:ascii="Consolas" w:hAnsi="Consolas"/>
                <w:color w:val="D4D4D4"/>
                <w:sz w:val="18"/>
              </w:rPr>
              <w:t xml:space="preserve">        &lt;li&gt;CSS&lt;/li&gt;</w:t>
            </w:r>
          </w:p>
          <w:p>
            <w:pPr>
              <w:spacing w:before="0" w:after="0"/>
            </w:pPr>
            <w:r>
              <w:rPr>
                <w:rFonts w:ascii="Consolas" w:hAnsi="Consolas"/>
                <w:color w:val="D4D4D4"/>
                <w:sz w:val="18"/>
              </w:rPr>
              <w:t xml:space="preserve">        &lt;li&gt;JavaScript&lt;/li&gt;</w:t>
            </w:r>
          </w:p>
          <w:p>
            <w:pPr>
              <w:spacing w:before="0" w:after="0"/>
            </w:pPr>
            <w:r>
              <w:rPr>
                <w:rFonts w:ascii="Consolas" w:hAnsi="Consolas"/>
                <w:color w:val="D4D4D4"/>
                <w:sz w:val="18"/>
              </w:rPr>
              <w:t xml:space="preserve">        &lt;li&gt;Bootstrap&lt;/li&gt;</w:t>
            </w:r>
          </w:p>
          <w:p>
            <w:pPr>
              <w:spacing w:before="0" w:after="0"/>
            </w:pPr>
            <w:r>
              <w:rPr>
                <w:rFonts w:ascii="Consolas" w:hAnsi="Consolas"/>
                <w:color w:val="D4D4D4"/>
                <w:sz w:val="18"/>
              </w:rPr>
              <w:t xml:space="preserve">    &lt;/ul&gt;</w:t>
            </w:r>
          </w:p>
          <w:p>
            <w:pPr>
              <w:spacing w:before="0" w:after="0"/>
            </w:pPr>
            <w:r>
              <w:rPr>
                <w:rFonts w:ascii="Consolas" w:hAnsi="Consolas"/>
                <w:color w:val="D4D4D4"/>
                <w:sz w:val="18"/>
              </w:rPr>
            </w:r>
          </w:p>
          <w:p>
            <w:pPr>
              <w:spacing w:before="0" w:after="0"/>
            </w:pPr>
            <w:r>
              <w:rPr>
                <w:rFonts w:ascii="Consolas" w:hAnsi="Consolas"/>
                <w:color w:val="D4D4D4"/>
                <w:sz w:val="18"/>
              </w:rPr>
              <w:t xml:space="preserve">    &lt;!-- Ordered List --&gt;</w:t>
            </w:r>
          </w:p>
          <w:p>
            <w:pPr>
              <w:spacing w:before="0" w:after="0"/>
            </w:pPr>
            <w:r>
              <w:rPr>
                <w:rFonts w:ascii="Consolas" w:hAnsi="Consolas"/>
                <w:color w:val="D4D4D4"/>
                <w:sz w:val="18"/>
              </w:rPr>
              <w:t xml:space="preserve">    &lt;h3&gt;2. Ordered List (Numbered)&lt;/h3&gt;</w:t>
            </w:r>
          </w:p>
          <w:p>
            <w:pPr>
              <w:spacing w:before="0" w:after="0"/>
            </w:pPr>
            <w:r>
              <w:rPr>
                <w:rFonts w:ascii="Consolas" w:hAnsi="Consolas"/>
                <w:color w:val="D4D4D4"/>
                <w:sz w:val="18"/>
              </w:rPr>
              <w:t xml:space="preserve">    &lt;ol type="1"&gt;</w:t>
            </w:r>
          </w:p>
          <w:p>
            <w:pPr>
              <w:spacing w:before="0" w:after="0"/>
            </w:pPr>
            <w:r>
              <w:rPr>
                <w:rFonts w:ascii="Consolas" w:hAnsi="Consolas"/>
                <w:color w:val="D4D4D4"/>
                <w:sz w:val="18"/>
              </w:rPr>
              <w:t xml:space="preserve">        &lt;li&gt;Learn HTML Basics&lt;/li&gt;</w:t>
            </w:r>
          </w:p>
          <w:p>
            <w:pPr>
              <w:spacing w:before="0" w:after="0"/>
            </w:pPr>
            <w:r>
              <w:rPr>
                <w:rFonts w:ascii="Consolas" w:hAnsi="Consolas"/>
                <w:color w:val="D4D4D4"/>
                <w:sz w:val="18"/>
              </w:rPr>
              <w:t xml:space="preserve">        &lt;li&gt;Style with CSS&lt;/li&gt;</w:t>
            </w:r>
          </w:p>
          <w:p>
            <w:pPr>
              <w:spacing w:before="0" w:after="0"/>
            </w:pPr>
            <w:r>
              <w:rPr>
                <w:rFonts w:ascii="Consolas" w:hAnsi="Consolas"/>
                <w:color w:val="D4D4D4"/>
                <w:sz w:val="18"/>
              </w:rPr>
              <w:t xml:space="preserve">        &lt;li&gt;Add JavaScript Interactivity&lt;/li&gt;</w:t>
            </w:r>
          </w:p>
          <w:p>
            <w:pPr>
              <w:spacing w:before="0" w:after="0"/>
            </w:pPr>
            <w:r>
              <w:rPr>
                <w:rFonts w:ascii="Consolas" w:hAnsi="Consolas"/>
                <w:color w:val="D4D4D4"/>
                <w:sz w:val="18"/>
              </w:rPr>
              <w:t xml:space="preserve">        &lt;li&gt;Build a Complete Website&lt;/li&gt;</w:t>
            </w:r>
          </w:p>
          <w:p>
            <w:pPr>
              <w:spacing w:before="0" w:after="0"/>
            </w:pPr>
            <w:r>
              <w:rPr>
                <w:rFonts w:ascii="Consolas" w:hAnsi="Consolas"/>
                <w:color w:val="D4D4D4"/>
                <w:sz w:val="18"/>
              </w:rPr>
              <w:t xml:space="preserve">    &lt;/ol&gt;</w:t>
            </w:r>
          </w:p>
          <w:p>
            <w:pPr>
              <w:spacing w:before="0" w:after="0"/>
            </w:pPr>
            <w:r>
              <w:rPr>
                <w:rFonts w:ascii="Consolas" w:hAnsi="Consolas"/>
                <w:color w:val="D4D4D4"/>
                <w:sz w:val="18"/>
              </w:rPr>
            </w:r>
          </w:p>
          <w:p>
            <w:pPr>
              <w:spacing w:before="0" w:after="0"/>
            </w:pPr>
            <w:r>
              <w:rPr>
                <w:rFonts w:ascii="Consolas" w:hAnsi="Consolas"/>
                <w:color w:val="D4D4D4"/>
                <w:sz w:val="18"/>
              </w:rPr>
              <w:t xml:space="preserve">    &lt;!-- Ordered List – Alphabetical --&gt;</w:t>
            </w:r>
          </w:p>
          <w:p>
            <w:pPr>
              <w:spacing w:before="0" w:after="0"/>
            </w:pPr>
            <w:r>
              <w:rPr>
                <w:rFonts w:ascii="Consolas" w:hAnsi="Consolas"/>
                <w:color w:val="D4D4D4"/>
                <w:sz w:val="18"/>
              </w:rPr>
              <w:t xml:space="preserve">    &lt;h3&gt;3. Ordered List (Alphabetical)&lt;/h3&gt;</w:t>
            </w:r>
          </w:p>
          <w:p>
            <w:pPr>
              <w:spacing w:before="0" w:after="0"/>
            </w:pPr>
            <w:r>
              <w:rPr>
                <w:rFonts w:ascii="Consolas" w:hAnsi="Consolas"/>
                <w:color w:val="D4D4D4"/>
                <w:sz w:val="18"/>
              </w:rPr>
              <w:t xml:space="preserve">    &lt;ol type="A"&gt;</w:t>
            </w:r>
          </w:p>
          <w:p>
            <w:pPr>
              <w:spacing w:before="0" w:after="0"/>
            </w:pPr>
            <w:r>
              <w:rPr>
                <w:rFonts w:ascii="Consolas" w:hAnsi="Consolas"/>
                <w:color w:val="D4D4D4"/>
                <w:sz w:val="18"/>
              </w:rPr>
              <w:t xml:space="preserve">        &lt;li&gt;Web Design&lt;/li&gt;</w:t>
            </w:r>
          </w:p>
          <w:p>
            <w:pPr>
              <w:spacing w:before="0" w:after="0"/>
            </w:pPr>
            <w:r>
              <w:rPr>
                <w:rFonts w:ascii="Consolas" w:hAnsi="Consolas"/>
                <w:color w:val="D4D4D4"/>
                <w:sz w:val="18"/>
              </w:rPr>
              <w:t xml:space="preserve">        &lt;li&gt;Graphic Design&lt;/li&gt;</w:t>
            </w:r>
          </w:p>
          <w:p>
            <w:pPr>
              <w:spacing w:before="0" w:after="0"/>
            </w:pPr>
            <w:r>
              <w:rPr>
                <w:rFonts w:ascii="Consolas" w:hAnsi="Consolas"/>
                <w:color w:val="D4D4D4"/>
                <w:sz w:val="18"/>
              </w:rPr>
              <w:t xml:space="preserve">        &lt;li&gt;UI/UX Design&lt;/li&gt;</w:t>
            </w:r>
          </w:p>
          <w:p>
            <w:pPr>
              <w:spacing w:before="0" w:after="0"/>
            </w:pPr>
            <w:r>
              <w:rPr>
                <w:rFonts w:ascii="Consolas" w:hAnsi="Consolas"/>
                <w:color w:val="D4D4D4"/>
                <w:sz w:val="18"/>
              </w:rPr>
              <w:t xml:space="preserve">    &lt;/ol&gt;</w:t>
            </w:r>
          </w:p>
          <w:p>
            <w:pPr>
              <w:spacing w:before="0" w:after="0"/>
            </w:pPr>
            <w:r>
              <w:rPr>
                <w:rFonts w:ascii="Consolas" w:hAnsi="Consolas"/>
                <w:color w:val="D4D4D4"/>
                <w:sz w:val="18"/>
              </w:rPr>
            </w:r>
          </w:p>
          <w:p>
            <w:pPr>
              <w:spacing w:before="0" w:after="0"/>
            </w:pPr>
            <w:r>
              <w:rPr>
                <w:rFonts w:ascii="Consolas" w:hAnsi="Consolas"/>
                <w:color w:val="D4D4D4"/>
                <w:sz w:val="18"/>
              </w:rPr>
              <w:t xml:space="preserve">    &lt;!-- Nested List --&gt;</w:t>
            </w:r>
          </w:p>
          <w:p>
            <w:pPr>
              <w:spacing w:before="0" w:after="0"/>
            </w:pPr>
            <w:r>
              <w:rPr>
                <w:rFonts w:ascii="Consolas" w:hAnsi="Consolas"/>
                <w:color w:val="D4D4D4"/>
                <w:sz w:val="18"/>
              </w:rPr>
              <w:t xml:space="preserve">    &lt;h3&gt;4. Nested List&lt;/h3&gt;</w:t>
            </w:r>
          </w:p>
          <w:p>
            <w:pPr>
              <w:spacing w:before="0" w:after="0"/>
            </w:pPr>
            <w:r>
              <w:rPr>
                <w:rFonts w:ascii="Consolas" w:hAnsi="Consolas"/>
                <w:color w:val="D4D4D4"/>
                <w:sz w:val="18"/>
              </w:rPr>
              <w:t xml:space="preserve">    &lt;ul&gt;</w:t>
            </w:r>
          </w:p>
          <w:p>
            <w:pPr>
              <w:spacing w:before="0" w:after="0"/>
            </w:pPr>
            <w:r>
              <w:rPr>
                <w:rFonts w:ascii="Consolas" w:hAnsi="Consolas"/>
                <w:color w:val="D4D4D4"/>
                <w:sz w:val="18"/>
              </w:rPr>
              <w:t xml:space="preserve">        &lt;li&gt;Frontend Technologies</w:t>
            </w:r>
          </w:p>
          <w:p>
            <w:pPr>
              <w:spacing w:before="0" w:after="0"/>
            </w:pPr>
            <w:r>
              <w:rPr>
                <w:rFonts w:ascii="Consolas" w:hAnsi="Consolas"/>
                <w:color w:val="D4D4D4"/>
                <w:sz w:val="18"/>
              </w:rPr>
              <w:t xml:space="preserve">            &lt;ul&gt;</w:t>
            </w:r>
          </w:p>
          <w:p>
            <w:pPr>
              <w:spacing w:before="0" w:after="0"/>
            </w:pPr>
            <w:r>
              <w:rPr>
                <w:rFonts w:ascii="Consolas" w:hAnsi="Consolas"/>
                <w:color w:val="D4D4D4"/>
                <w:sz w:val="18"/>
              </w:rPr>
              <w:t xml:space="preserve">                &lt;li&gt;HTML&lt;/li&gt;</w:t>
            </w:r>
          </w:p>
          <w:p>
            <w:pPr>
              <w:spacing w:before="0" w:after="0"/>
            </w:pPr>
            <w:r>
              <w:rPr>
                <w:rFonts w:ascii="Consolas" w:hAnsi="Consolas"/>
                <w:color w:val="D4D4D4"/>
                <w:sz w:val="18"/>
              </w:rPr>
              <w:t xml:space="preserve">                &lt;li&gt;CSS&lt;/li&gt;</w:t>
            </w:r>
          </w:p>
          <w:p>
            <w:pPr>
              <w:spacing w:before="0" w:after="0"/>
            </w:pPr>
            <w:r>
              <w:rPr>
                <w:rFonts w:ascii="Consolas" w:hAnsi="Consolas"/>
                <w:color w:val="D4D4D4"/>
                <w:sz w:val="18"/>
              </w:rPr>
              <w:t xml:space="preserve">                &lt;li&gt;JavaScript&lt;/li&gt;</w:t>
            </w:r>
          </w:p>
          <w:p>
            <w:pPr>
              <w:spacing w:before="0" w:after="0"/>
            </w:pPr>
            <w:r>
              <w:rPr>
                <w:rFonts w:ascii="Consolas" w:hAnsi="Consolas"/>
                <w:color w:val="D4D4D4"/>
                <w:sz w:val="18"/>
              </w:rPr>
              <w:t xml:space="preserve">            &lt;/ul&gt;</w:t>
            </w:r>
          </w:p>
          <w:p>
            <w:pPr>
              <w:spacing w:before="0" w:after="0"/>
            </w:pPr>
            <w:r>
              <w:rPr>
                <w:rFonts w:ascii="Consolas" w:hAnsi="Consolas"/>
                <w:color w:val="D4D4D4"/>
                <w:sz w:val="18"/>
              </w:rPr>
              <w:t xml:space="preserve">        &lt;/li&gt;</w:t>
            </w:r>
          </w:p>
          <w:p>
            <w:pPr>
              <w:spacing w:before="0" w:after="0"/>
            </w:pPr>
            <w:r>
              <w:rPr>
                <w:rFonts w:ascii="Consolas" w:hAnsi="Consolas"/>
                <w:color w:val="D4D4D4"/>
                <w:sz w:val="18"/>
              </w:rPr>
              <w:t xml:space="preserve">        &lt;li&gt;Backend Technologies</w:t>
            </w:r>
          </w:p>
          <w:p>
            <w:pPr>
              <w:spacing w:before="0" w:after="0"/>
            </w:pPr>
            <w:r>
              <w:rPr>
                <w:rFonts w:ascii="Consolas" w:hAnsi="Consolas"/>
                <w:color w:val="D4D4D4"/>
                <w:sz w:val="18"/>
              </w:rPr>
              <w:t xml:space="preserve">            &lt;ul&gt;</w:t>
            </w:r>
          </w:p>
          <w:p>
            <w:pPr>
              <w:spacing w:before="0" w:after="0"/>
            </w:pPr>
            <w:r>
              <w:rPr>
                <w:rFonts w:ascii="Consolas" w:hAnsi="Consolas"/>
                <w:color w:val="D4D4D4"/>
                <w:sz w:val="18"/>
              </w:rPr>
              <w:t xml:space="preserve">                &lt;li&gt;PHP&lt;/li&gt;</w:t>
            </w:r>
          </w:p>
          <w:p>
            <w:pPr>
              <w:spacing w:before="0" w:after="0"/>
            </w:pPr>
            <w:r>
              <w:rPr>
                <w:rFonts w:ascii="Consolas" w:hAnsi="Consolas"/>
                <w:color w:val="D4D4D4"/>
                <w:sz w:val="18"/>
              </w:rPr>
              <w:t xml:space="preserve">                &lt;li&gt;Node.js&lt;/li&gt;</w:t>
            </w:r>
          </w:p>
          <w:p>
            <w:pPr>
              <w:spacing w:before="0" w:after="0"/>
            </w:pPr>
            <w:r>
              <w:rPr>
                <w:rFonts w:ascii="Consolas" w:hAnsi="Consolas"/>
                <w:color w:val="D4D4D4"/>
                <w:sz w:val="18"/>
              </w:rPr>
              <w:t xml:space="preserve">            &lt;/ul&gt;</w:t>
            </w:r>
          </w:p>
          <w:p>
            <w:pPr>
              <w:spacing w:before="0" w:after="0"/>
            </w:pPr>
            <w:r>
              <w:rPr>
                <w:rFonts w:ascii="Consolas" w:hAnsi="Consolas"/>
                <w:color w:val="D4D4D4"/>
                <w:sz w:val="18"/>
              </w:rPr>
              <w:t xml:space="preserve">        &lt;/li&gt;</w:t>
            </w:r>
          </w:p>
          <w:p>
            <w:pPr>
              <w:spacing w:before="0" w:after="0"/>
            </w:pPr>
            <w:r>
              <w:rPr>
                <w:rFonts w:ascii="Consolas" w:hAnsi="Consolas"/>
                <w:color w:val="D4D4D4"/>
                <w:sz w:val="18"/>
              </w:rPr>
              <w:t xml:space="preserve">    &lt;/ul&gt;</w:t>
            </w:r>
          </w:p>
          <w:p>
            <w:pPr>
              <w:spacing w:before="0" w:after="0"/>
            </w:pPr>
            <w:r>
              <w:rPr>
                <w:rFonts w:ascii="Consolas" w:hAnsi="Consolas"/>
                <w:color w:val="D4D4D4"/>
                <w:sz w:val="18"/>
              </w:rPr>
            </w:r>
          </w:p>
          <w:p>
            <w:pPr>
              <w:spacing w:before="0" w:after="0"/>
            </w:pPr>
            <w:r>
              <w:rPr>
                <w:rFonts w:ascii="Consolas" w:hAnsi="Consolas"/>
                <w:color w:val="D4D4D4"/>
                <w:sz w:val="18"/>
              </w:rPr>
              <w:t xml:space="preserve">    &lt;!-- Definition List --&gt;</w:t>
            </w:r>
          </w:p>
          <w:p>
            <w:pPr>
              <w:spacing w:before="0" w:after="0"/>
            </w:pPr>
            <w:r>
              <w:rPr>
                <w:rFonts w:ascii="Consolas" w:hAnsi="Consolas"/>
                <w:color w:val="D4D4D4"/>
                <w:sz w:val="18"/>
              </w:rPr>
              <w:t xml:space="preserve">    &lt;h3&gt;5. Definition List&lt;/h3&gt;</w:t>
            </w:r>
          </w:p>
          <w:p>
            <w:pPr>
              <w:spacing w:before="0" w:after="0"/>
            </w:pPr>
            <w:r>
              <w:rPr>
                <w:rFonts w:ascii="Consolas" w:hAnsi="Consolas"/>
                <w:color w:val="D4D4D4"/>
                <w:sz w:val="18"/>
              </w:rPr>
              <w:t xml:space="preserve">    &lt;dl&gt;</w:t>
            </w:r>
          </w:p>
          <w:p>
            <w:pPr>
              <w:spacing w:before="0" w:after="0"/>
            </w:pPr>
            <w:r>
              <w:rPr>
                <w:rFonts w:ascii="Consolas" w:hAnsi="Consolas"/>
                <w:color w:val="D4D4D4"/>
                <w:sz w:val="18"/>
              </w:rPr>
              <w:t xml:space="preserve">        &lt;dt&gt;&lt;b&gt;HTML&lt;/b&gt;&lt;/dt&gt;</w:t>
            </w:r>
          </w:p>
          <w:p>
            <w:pPr>
              <w:spacing w:before="0" w:after="0"/>
            </w:pPr>
            <w:r>
              <w:rPr>
                <w:rFonts w:ascii="Consolas" w:hAnsi="Consolas"/>
                <w:color w:val="D4D4D4"/>
                <w:sz w:val="18"/>
              </w:rPr>
              <w:t xml:space="preserve">        &lt;dd&gt;HyperText Markup Language – used to structure web content.&lt;/dd&gt;</w:t>
            </w:r>
          </w:p>
          <w:p>
            <w:pPr>
              <w:spacing w:before="0" w:after="0"/>
            </w:pPr>
            <w:r>
              <w:rPr>
                <w:rFonts w:ascii="Consolas" w:hAnsi="Consolas"/>
                <w:color w:val="D4D4D4"/>
                <w:sz w:val="18"/>
              </w:rPr>
            </w:r>
          </w:p>
          <w:p>
            <w:pPr>
              <w:spacing w:before="0" w:after="0"/>
            </w:pPr>
            <w:r>
              <w:rPr>
                <w:rFonts w:ascii="Consolas" w:hAnsi="Consolas"/>
                <w:color w:val="D4D4D4"/>
                <w:sz w:val="18"/>
              </w:rPr>
              <w:t xml:space="preserve">        &lt;dt&gt;&lt;b&gt;CSS&lt;/b&gt;&lt;/dt&gt;</w:t>
            </w:r>
          </w:p>
          <w:p>
            <w:pPr>
              <w:spacing w:before="0" w:after="0"/>
            </w:pPr>
            <w:r>
              <w:rPr>
                <w:rFonts w:ascii="Consolas" w:hAnsi="Consolas"/>
                <w:color w:val="D4D4D4"/>
                <w:sz w:val="18"/>
              </w:rPr>
              <w:t xml:space="preserve">        &lt;dd&gt;Cascading Style Sheets – used to style the appearance of web pages.&lt;/dd&gt;</w:t>
            </w:r>
          </w:p>
          <w:p>
            <w:pPr>
              <w:spacing w:before="0" w:after="0"/>
            </w:pPr>
            <w:r>
              <w:rPr>
                <w:rFonts w:ascii="Consolas" w:hAnsi="Consolas"/>
                <w:color w:val="D4D4D4"/>
                <w:sz w:val="18"/>
              </w:rPr>
            </w:r>
          </w:p>
          <w:p>
            <w:pPr>
              <w:spacing w:before="0" w:after="0"/>
            </w:pPr>
            <w:r>
              <w:rPr>
                <w:rFonts w:ascii="Consolas" w:hAnsi="Consolas"/>
                <w:color w:val="D4D4D4"/>
                <w:sz w:val="18"/>
              </w:rPr>
              <w:t xml:space="preserve">        &lt;dt&gt;&lt;b&gt;JavaScript&lt;/b&gt;&lt;/dt&gt;</w:t>
            </w:r>
          </w:p>
          <w:p>
            <w:pPr>
              <w:spacing w:before="0" w:after="0"/>
            </w:pPr>
            <w:r>
              <w:rPr>
                <w:rFonts w:ascii="Consolas" w:hAnsi="Consolas"/>
                <w:color w:val="D4D4D4"/>
                <w:sz w:val="18"/>
              </w:rPr>
              <w:t xml:space="preserve">        &lt;dd&gt;A scripting language that adds interactivity to web pages.&lt;/dd&gt;</w:t>
            </w:r>
          </w:p>
          <w:p>
            <w:pPr>
              <w:spacing w:before="0" w:after="0"/>
            </w:pPr>
            <w:r>
              <w:rPr>
                <w:rFonts w:ascii="Consolas" w:hAnsi="Consolas"/>
                <w:color w:val="D4D4D4"/>
                <w:sz w:val="18"/>
              </w:rPr>
              <w:t xml:space="preserve">    &lt;/dl&gt;</w:t>
            </w:r>
          </w:p>
          <w:p>
            <w:pPr>
              <w:spacing w:before="0" w:after="0"/>
            </w:pPr>
            <w:r>
              <w:rPr>
                <w:rFonts w:ascii="Consolas" w:hAnsi="Consolas"/>
                <w:color w:val="D4D4D4"/>
                <w:sz w:val="18"/>
              </w:rPr>
            </w:r>
          </w:p>
          <w:p>
            <w:pPr>
              <w:spacing w:before="0" w:after="0"/>
            </w:pPr>
            <w:r>
              <w:rPr>
                <w:rFonts w:ascii="Consolas" w:hAnsi="Consolas"/>
                <w:color w:val="D4D4D4"/>
                <w:sz w:val="18"/>
              </w:rPr>
              <w:t>&lt;/body&gt;</w:t>
            </w:r>
          </w:p>
          <w:p>
            <w:pPr>
              <w:spacing w:before="0" w:after="0"/>
            </w:pPr>
            <w:r>
              <w:rPr>
                <w:rFonts w:ascii="Consolas" w:hAnsi="Consolas"/>
                <w:color w:val="D4D4D4"/>
                <w:sz w:val="18"/>
              </w:rPr>
              <w:t>&lt;/html&gt;</w:t>
            </w:r>
          </w:p>
        </w:tc>
      </w:tr>
    </w:tbl>
    <w:p/>
    <w:p>
      <w:r>
        <w:rPr>
          <w:b/>
          <w:color w:val="1F497D"/>
          <w:sz w:val="22"/>
        </w:rPr>
        <w:t>Visual Layout:</w:t>
      </w:r>
    </w:p>
    <w:p>
      <w:r>
        <w:rPr>
          <w:b w:val="0"/>
          <w:i w:val="0"/>
          <w:sz w:val="22"/>
        </w:rPr>
        <w:t>Insert a two-column borderless table in Word:</w:t>
        <w:br/>
        <w:t xml:space="preserve">  Left cell  → Paste browser screenshot</w:t>
        <w:br/>
        <w:t xml:space="preserve">  Right cell → Copy the Theory section above</w:t>
      </w:r>
    </w:p>
    <w:p>
      <w:r>
        <w:rPr>
          <w:i/>
          <w:color w:val="999999"/>
          <w:sz w:val="20"/>
        </w:rPr>
        <w:t>[ Paste your browser screenshot here ]</w:t>
      </w:r>
    </w:p>
    <w:p>
      <w:r>
        <w:rPr>
          <w:b/>
          <w:color w:val="1F497D"/>
          <w:sz w:val="22"/>
        </w:rPr>
        <w:t>Output Description:</w:t>
      </w:r>
    </w:p>
    <w:p>
      <w:r>
        <w:rPr>
          <w:b/>
          <w:color w:val="2196F3"/>
        </w:rPr>
        <w:t xml:space="preserve">📌 Output: </w:t>
      </w:r>
      <w:r>
        <w:t>Five sections of lists displayed clearly: bullet-point list, numbered list, alphabetical list, nested list with sub-items, and a definition list with terms and descriptions.</w:t>
      </w:r>
    </w:p>
    <w:p>
      <w:r>
        <w:br w:type="page"/>
      </w:r>
    </w:p>
    <w:p>
      <w:pPr>
        <w:pStyle w:val="Heading1"/>
      </w:pPr>
      <w:r>
        <w:rPr>
          <w:color w:val="1F497D"/>
        </w:rPr>
        <w:t>Experiment 5: HTML Hyperlinks and Images</w:t>
      </w:r>
    </w:p>
    <w:p>
      <w:r>
        <w:rPr>
          <w:b/>
          <w:color w:val="1F497D"/>
          <w:sz w:val="22"/>
        </w:rPr>
        <w:t>Aim:</w:t>
      </w:r>
    </w:p>
    <w:p>
      <w:r>
        <w:rPr>
          <w:b w:val="0"/>
          <w:i w:val="0"/>
          <w:sz w:val="22"/>
        </w:rPr>
        <w:t>To demonstrate the use of HTML anchor tags for hyperlinks and &lt;img&gt; tags for embedding images.</w:t>
      </w:r>
    </w:p>
    <w:p>
      <w:r>
        <w:rPr>
          <w:b/>
          <w:color w:val="1F497D"/>
          <w:sz w:val="22"/>
        </w:rPr>
        <w:t>Theory:</w:t>
      </w:r>
    </w:p>
    <w:p>
      <w:r>
        <w:rPr>
          <w:b w:val="0"/>
          <w:i w:val="0"/>
          <w:sz w:val="22"/>
        </w:rPr>
        <w:t>Hyperlinks and images are the foundation of web navigation and visual content:</w:t>
        <w:br/>
        <w:br/>
        <w:t>Hyperlinks – &lt;a&gt; tag:</w:t>
        <w:br/>
        <w:t>• href attribute  – Specifies the URL (absolute or relative).</w:t>
        <w:br/>
        <w:t>• target="_blank" – Opens the link in a new browser tab.</w:t>
        <w:br/>
        <w:t>• target="_self"  – Opens the link in the same tab (default).</w:t>
        <w:br/>
        <w:t>• Anchor links (#id) – Jump to a specific section within the same page.</w:t>
        <w:br/>
        <w:t>• mailto: links    – Opens the user's email client.</w:t>
        <w:br/>
        <w:br/>
        <w:t>Images – &lt;img&gt; tag (self-closing):</w:t>
        <w:br/>
        <w:t>• src attribute – Path or URL of the image file.</w:t>
        <w:br/>
        <w:t>• alt attribute – Alternative text shown if the image cannot load (also used by screen readers).</w:t>
        <w:br/>
        <w:t>• width / height – Set image dimensions in pixels or percentage.</w:t>
        <w:br/>
        <w:t>• Images can also be wrapped in &lt;a&gt; tags to make them clickable links.</w:t>
        <w:br/>
        <w:br/>
        <w:t>Good use of links and images enhances user experience and accessibility.</w:t>
      </w:r>
    </w:p>
    <w:p>
      <w:r>
        <w:rPr>
          <w:b/>
          <w:color w:val="1F497D"/>
          <w:sz w:val="22"/>
        </w:rPr>
        <w:t>Code: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0" w:after="0"/>
            </w:pPr>
            <w:r>
              <w:rPr>
                <w:rFonts w:ascii="Consolas" w:hAnsi="Consolas"/>
                <w:color w:val="D4D4D4"/>
                <w:sz w:val="18"/>
              </w:rPr>
              <w:t>&lt;!DOCTYPE html&gt;</w:t>
            </w:r>
          </w:p>
          <w:p>
            <w:pPr>
              <w:spacing w:before="0" w:after="0"/>
            </w:pPr>
            <w:r>
              <w:rPr>
                <w:rFonts w:ascii="Consolas" w:hAnsi="Consolas"/>
                <w:color w:val="D4D4D4"/>
                <w:sz w:val="18"/>
              </w:rPr>
              <w:t>&lt;html lang="en"&gt;</w:t>
            </w:r>
          </w:p>
          <w:p>
            <w:pPr>
              <w:spacing w:before="0" w:after="0"/>
            </w:pPr>
            <w:r>
              <w:rPr>
                <w:rFonts w:ascii="Consolas" w:hAnsi="Consolas"/>
                <w:color w:val="D4D4D4"/>
                <w:sz w:val="18"/>
              </w:rPr>
              <w:t>&lt;head&gt;</w:t>
            </w:r>
          </w:p>
          <w:p>
            <w:pPr>
              <w:spacing w:before="0" w:after="0"/>
            </w:pPr>
            <w:r>
              <w:rPr>
                <w:rFonts w:ascii="Consolas" w:hAnsi="Consolas"/>
                <w:color w:val="D4D4D4"/>
                <w:sz w:val="18"/>
              </w:rPr>
              <w:t xml:space="preserve">    &lt;meta charset="UTF-8"&gt;</w:t>
            </w:r>
          </w:p>
          <w:p>
            <w:pPr>
              <w:spacing w:before="0" w:after="0"/>
            </w:pPr>
            <w:r>
              <w:rPr>
                <w:rFonts w:ascii="Consolas" w:hAnsi="Consolas"/>
                <w:color w:val="D4D4D4"/>
                <w:sz w:val="18"/>
              </w:rPr>
              <w:t xml:space="preserve">    &lt;title&gt;HTML Links and Images&lt;/title&gt;</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 xml:space="preserve">        body  { font-family: Arial, sans-serif; padding: 20px; }</w:t>
            </w:r>
          </w:p>
          <w:p>
            <w:pPr>
              <w:spacing w:before="0" w:after="0"/>
            </w:pPr>
            <w:r>
              <w:rPr>
                <w:rFonts w:ascii="Consolas" w:hAnsi="Consolas"/>
                <w:color w:val="D4D4D4"/>
                <w:sz w:val="18"/>
              </w:rPr>
              <w:t xml:space="preserve">        h2    { color: #1a237e; }</w:t>
            </w:r>
          </w:p>
          <w:p>
            <w:pPr>
              <w:spacing w:before="0" w:after="0"/>
            </w:pPr>
            <w:r>
              <w:rPr>
                <w:rFonts w:ascii="Consolas" w:hAnsi="Consolas"/>
                <w:color w:val="D4D4D4"/>
                <w:sz w:val="18"/>
              </w:rPr>
              <w:t xml:space="preserve">        h3    { color: #283593; margin-top: 25px; }</w:t>
            </w:r>
          </w:p>
          <w:p>
            <w:pPr>
              <w:spacing w:before="0" w:after="0"/>
            </w:pPr>
            <w:r>
              <w:rPr>
                <w:rFonts w:ascii="Consolas" w:hAnsi="Consolas"/>
                <w:color w:val="D4D4D4"/>
                <w:sz w:val="18"/>
              </w:rPr>
              <w:t xml:space="preserve">        img   { border: 2px solid #ccc; border-radius: 8px; margin: 10px 0; }</w:t>
            </w:r>
          </w:p>
          <w:p>
            <w:pPr>
              <w:spacing w:before="0" w:after="0"/>
            </w:pPr>
            <w:r>
              <w:rPr>
                <w:rFonts w:ascii="Consolas" w:hAnsi="Consolas"/>
                <w:color w:val="D4D4D4"/>
                <w:sz w:val="18"/>
              </w:rPr>
              <w:t xml:space="preserve">        .box  { background: #e8f5e9; padding: 15px; border-radius: 8px; }</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&lt;/head&gt;</w:t>
            </w:r>
          </w:p>
          <w:p>
            <w:pPr>
              <w:spacing w:before="0" w:after="0"/>
            </w:pPr>
            <w:r>
              <w:rPr>
                <w:rFonts w:ascii="Consolas" w:hAnsi="Consolas"/>
                <w:color w:val="D4D4D4"/>
                <w:sz w:val="18"/>
              </w:rPr>
              <w:t>&lt;body&gt;</w:t>
            </w:r>
          </w:p>
          <w:p>
            <w:pPr>
              <w:spacing w:before="0" w:after="0"/>
            </w:pPr>
            <w:r>
              <w:rPr>
                <w:rFonts w:ascii="Consolas" w:hAnsi="Consolas"/>
                <w:color w:val="D4D4D4"/>
                <w:sz w:val="18"/>
              </w:rPr>
            </w:r>
          </w:p>
          <w:p>
            <w:pPr>
              <w:spacing w:before="0" w:after="0"/>
            </w:pPr>
            <w:r>
              <w:rPr>
                <w:rFonts w:ascii="Consolas" w:hAnsi="Consolas"/>
                <w:color w:val="D4D4D4"/>
                <w:sz w:val="18"/>
              </w:rPr>
              <w:t xml:space="preserve">    &lt;h2&gt;HTML Links and Images&lt;/h2&gt;</w:t>
            </w:r>
          </w:p>
          <w:p>
            <w:pPr>
              <w:spacing w:before="0" w:after="0"/>
            </w:pPr>
            <w:r>
              <w:rPr>
                <w:rFonts w:ascii="Consolas" w:hAnsi="Consolas"/>
                <w:color w:val="D4D4D4"/>
                <w:sz w:val="18"/>
              </w:rPr>
            </w:r>
          </w:p>
          <w:p>
            <w:pPr>
              <w:spacing w:before="0" w:after="0"/>
            </w:pPr>
            <w:r>
              <w:rPr>
                <w:rFonts w:ascii="Consolas" w:hAnsi="Consolas"/>
                <w:color w:val="D4D4D4"/>
                <w:sz w:val="18"/>
              </w:rPr>
              <w:t xml:space="preserve">    &lt;!-- 1. External Link --&gt;</w:t>
            </w:r>
          </w:p>
          <w:p>
            <w:pPr>
              <w:spacing w:before="0" w:after="0"/>
            </w:pPr>
            <w:r>
              <w:rPr>
                <w:rFonts w:ascii="Consolas" w:hAnsi="Consolas"/>
                <w:color w:val="D4D4D4"/>
                <w:sz w:val="18"/>
              </w:rPr>
              <w:t xml:space="preserve">    &lt;h3&gt;1. External Link (opens in new tab)&lt;/h3&gt;</w:t>
            </w:r>
          </w:p>
          <w:p>
            <w:pPr>
              <w:spacing w:before="0" w:after="0"/>
            </w:pPr>
            <w:r>
              <w:rPr>
                <w:rFonts w:ascii="Consolas" w:hAnsi="Consolas"/>
                <w:color w:val="D4D4D4"/>
                <w:sz w:val="18"/>
              </w:rPr>
              <w:t xml:space="preserve">    &lt;a href="https://www.google.com" target="_blank"&gt;Visit Google&lt;/a&gt;</w:t>
            </w:r>
          </w:p>
          <w:p>
            <w:pPr>
              <w:spacing w:before="0" w:after="0"/>
            </w:pPr>
            <w:r>
              <w:rPr>
                <w:rFonts w:ascii="Consolas" w:hAnsi="Consolas"/>
                <w:color w:val="D4D4D4"/>
                <w:sz w:val="18"/>
              </w:rPr>
            </w:r>
          </w:p>
          <w:p>
            <w:pPr>
              <w:spacing w:before="0" w:after="0"/>
            </w:pPr>
            <w:r>
              <w:rPr>
                <w:rFonts w:ascii="Consolas" w:hAnsi="Consolas"/>
                <w:color w:val="D4D4D4"/>
                <w:sz w:val="18"/>
              </w:rPr>
              <w:t xml:space="preserve">    &lt;!-- 2. Email Link --&gt;</w:t>
            </w:r>
          </w:p>
          <w:p>
            <w:pPr>
              <w:spacing w:before="0" w:after="0"/>
            </w:pPr>
            <w:r>
              <w:rPr>
                <w:rFonts w:ascii="Consolas" w:hAnsi="Consolas"/>
                <w:color w:val="D4D4D4"/>
                <w:sz w:val="18"/>
              </w:rPr>
              <w:t xml:space="preserve">    &lt;h3&gt;2. Email Link&lt;/h3&gt;</w:t>
            </w:r>
          </w:p>
          <w:p>
            <w:pPr>
              <w:spacing w:before="0" w:after="0"/>
            </w:pPr>
            <w:r>
              <w:rPr>
                <w:rFonts w:ascii="Consolas" w:hAnsi="Consolas"/>
                <w:color w:val="D4D4D4"/>
                <w:sz w:val="18"/>
              </w:rPr>
              <w:t xml:space="preserve">    &lt;a href="mailto:info@ssihmcollege.edu.in"&gt;Send us an Email&lt;/a&gt;</w:t>
            </w:r>
          </w:p>
          <w:p>
            <w:pPr>
              <w:spacing w:before="0" w:after="0"/>
            </w:pPr>
            <w:r>
              <w:rPr>
                <w:rFonts w:ascii="Consolas" w:hAnsi="Consolas"/>
                <w:color w:val="D4D4D4"/>
                <w:sz w:val="18"/>
              </w:rPr>
            </w:r>
          </w:p>
          <w:p>
            <w:pPr>
              <w:spacing w:before="0" w:after="0"/>
            </w:pPr>
            <w:r>
              <w:rPr>
                <w:rFonts w:ascii="Consolas" w:hAnsi="Consolas"/>
                <w:color w:val="D4D4D4"/>
                <w:sz w:val="18"/>
              </w:rPr>
              <w:t xml:space="preserve">    &lt;!-- 3. Anchor / Jump Link --&gt;</w:t>
            </w:r>
          </w:p>
          <w:p>
            <w:pPr>
              <w:spacing w:before="0" w:after="0"/>
            </w:pPr>
            <w:r>
              <w:rPr>
                <w:rFonts w:ascii="Consolas" w:hAnsi="Consolas"/>
                <w:color w:val="D4D4D4"/>
                <w:sz w:val="18"/>
              </w:rPr>
              <w:t xml:space="preserve">    &lt;h3&gt;3. Jump to Section&lt;/h3&gt;</w:t>
            </w:r>
          </w:p>
          <w:p>
            <w:pPr>
              <w:spacing w:before="0" w:after="0"/>
            </w:pPr>
            <w:r>
              <w:rPr>
                <w:rFonts w:ascii="Consolas" w:hAnsi="Consolas"/>
                <w:color w:val="D4D4D4"/>
                <w:sz w:val="18"/>
              </w:rPr>
              <w:t xml:space="preserve">    &lt;a href="#section-bottom"&gt;Jump to Bottom Section ↓&lt;/a&gt;</w:t>
            </w:r>
          </w:p>
          <w:p>
            <w:pPr>
              <w:spacing w:before="0" w:after="0"/>
            </w:pPr>
            <w:r>
              <w:rPr>
                <w:rFonts w:ascii="Consolas" w:hAnsi="Consolas"/>
                <w:color w:val="D4D4D4"/>
                <w:sz w:val="18"/>
              </w:rPr>
            </w:r>
          </w:p>
          <w:p>
            <w:pPr>
              <w:spacing w:before="0" w:after="0"/>
            </w:pPr>
            <w:r>
              <w:rPr>
                <w:rFonts w:ascii="Consolas" w:hAnsi="Consolas"/>
                <w:color w:val="D4D4D4"/>
                <w:sz w:val="18"/>
              </w:rPr>
              <w:t xml:space="preserve">    &lt;!-- 4. Image with alt text --&gt;</w:t>
            </w:r>
          </w:p>
          <w:p>
            <w:pPr>
              <w:spacing w:before="0" w:after="0"/>
            </w:pPr>
            <w:r>
              <w:rPr>
                <w:rFonts w:ascii="Consolas" w:hAnsi="Consolas"/>
                <w:color w:val="D4D4D4"/>
                <w:sz w:val="18"/>
              </w:rPr>
              <w:t xml:space="preserve">    &lt;h3&gt;4. Image Embedding&lt;/h3&gt;</w:t>
            </w:r>
          </w:p>
          <w:p>
            <w:pPr>
              <w:spacing w:before="0" w:after="0"/>
            </w:pPr>
            <w:r>
              <w:rPr>
                <w:rFonts w:ascii="Consolas" w:hAnsi="Consolas"/>
                <w:color w:val="D4D4D4"/>
                <w:sz w:val="18"/>
              </w:rPr>
              <w:t xml:space="preserve">    &lt;img src="https://via.placeholder.com/300x150?text=College+Image"</w:t>
            </w:r>
          </w:p>
          <w:p>
            <w:pPr>
              <w:spacing w:before="0" w:after="0"/>
            </w:pPr>
            <w:r>
              <w:rPr>
                <w:rFonts w:ascii="Consolas" w:hAnsi="Consolas"/>
                <w:color w:val="D4D4D4"/>
                <w:sz w:val="18"/>
              </w:rPr>
              <w:t xml:space="preserve">         alt="Sri Sukhmani College"</w:t>
            </w:r>
          </w:p>
          <w:p>
            <w:pPr>
              <w:spacing w:before="0" w:after="0"/>
            </w:pPr>
            <w:r>
              <w:rPr>
                <w:rFonts w:ascii="Consolas" w:hAnsi="Consolas"/>
                <w:color w:val="D4D4D4"/>
                <w:sz w:val="18"/>
              </w:rPr>
              <w:t xml:space="preserve">         width="300" height="150"&gt;</w:t>
            </w:r>
          </w:p>
          <w:p>
            <w:pPr>
              <w:spacing w:before="0" w:after="0"/>
            </w:pPr>
            <w:r>
              <w:rPr>
                <w:rFonts w:ascii="Consolas" w:hAnsi="Consolas"/>
                <w:color w:val="D4D4D4"/>
                <w:sz w:val="18"/>
              </w:rPr>
            </w:r>
          </w:p>
          <w:p>
            <w:pPr>
              <w:spacing w:before="0" w:after="0"/>
            </w:pPr>
            <w:r>
              <w:rPr>
                <w:rFonts w:ascii="Consolas" w:hAnsi="Consolas"/>
                <w:color w:val="D4D4D4"/>
                <w:sz w:val="18"/>
              </w:rPr>
              <w:t xml:space="preserve">    &lt;!-- 5. Clickable Image Link --&gt;</w:t>
            </w:r>
          </w:p>
          <w:p>
            <w:pPr>
              <w:spacing w:before="0" w:after="0"/>
            </w:pPr>
            <w:r>
              <w:rPr>
                <w:rFonts w:ascii="Consolas" w:hAnsi="Consolas"/>
                <w:color w:val="D4D4D4"/>
                <w:sz w:val="18"/>
              </w:rPr>
              <w:t xml:space="preserve">    &lt;h3&gt;5. Clickable Image (acts as a link)&lt;/h3&gt;</w:t>
            </w:r>
          </w:p>
          <w:p>
            <w:pPr>
              <w:spacing w:before="0" w:after="0"/>
            </w:pPr>
            <w:r>
              <w:rPr>
                <w:rFonts w:ascii="Consolas" w:hAnsi="Consolas"/>
                <w:color w:val="D4D4D4"/>
                <w:sz w:val="18"/>
              </w:rPr>
              <w:t xml:space="preserve">    &lt;a href="https://www.wikipedia.org" target="_blank"&gt;</w:t>
            </w:r>
          </w:p>
          <w:p>
            <w:pPr>
              <w:spacing w:before="0" w:after="0"/>
            </w:pPr>
            <w:r>
              <w:rPr>
                <w:rFonts w:ascii="Consolas" w:hAnsi="Consolas"/>
                <w:color w:val="D4D4D4"/>
                <w:sz w:val="18"/>
              </w:rPr>
              <w:t xml:space="preserve">        &lt;img src="https://via.placeholder.com/200x100?text=Click+Me"</w:t>
            </w:r>
          </w:p>
          <w:p>
            <w:pPr>
              <w:spacing w:before="0" w:after="0"/>
            </w:pPr>
            <w:r>
              <w:rPr>
                <w:rFonts w:ascii="Consolas" w:hAnsi="Consolas"/>
                <w:color w:val="D4D4D4"/>
                <w:sz w:val="18"/>
              </w:rPr>
              <w:t xml:space="preserve">             alt="Click to open Wikipedia"</w:t>
            </w:r>
          </w:p>
          <w:p>
            <w:pPr>
              <w:spacing w:before="0" w:after="0"/>
            </w:pPr>
            <w:r>
              <w:rPr>
                <w:rFonts w:ascii="Consolas" w:hAnsi="Consolas"/>
                <w:color w:val="D4D4D4"/>
                <w:sz w:val="18"/>
              </w:rPr>
              <w:t xml:space="preserve">             width="200" height="100"&gt;</w:t>
            </w:r>
          </w:p>
          <w:p>
            <w:pPr>
              <w:spacing w:before="0" w:after="0"/>
            </w:pPr>
            <w:r>
              <w:rPr>
                <w:rFonts w:ascii="Consolas" w:hAnsi="Consolas"/>
                <w:color w:val="D4D4D4"/>
                <w:sz w:val="18"/>
              </w:rPr>
              <w:t xml:space="preserve">    &lt;/a&gt;</w:t>
            </w:r>
          </w:p>
          <w:p>
            <w:pPr>
              <w:spacing w:before="0" w:after="0"/>
            </w:pPr>
            <w:r>
              <w:rPr>
                <w:rFonts w:ascii="Consolas" w:hAnsi="Consolas"/>
                <w:color w:val="D4D4D4"/>
                <w:sz w:val="18"/>
              </w:rPr>
            </w:r>
          </w:p>
          <w:p>
            <w:pPr>
              <w:spacing w:before="0" w:after="0"/>
            </w:pPr>
            <w:r>
              <w:rPr>
                <w:rFonts w:ascii="Consolas" w:hAnsi="Consolas"/>
                <w:color w:val="D4D4D4"/>
                <w:sz w:val="18"/>
              </w:rPr>
              <w:t xml:space="preserve">    &lt;!-- 6. Relative Internal Link --&gt;</w:t>
            </w:r>
          </w:p>
          <w:p>
            <w:pPr>
              <w:spacing w:before="0" w:after="0"/>
            </w:pPr>
            <w:r>
              <w:rPr>
                <w:rFonts w:ascii="Consolas" w:hAnsi="Consolas"/>
                <w:color w:val="D4D4D4"/>
                <w:sz w:val="18"/>
              </w:rPr>
              <w:t xml:space="preserve">    &lt;h3&gt;6. Relative Internal Navigation&lt;/h3&gt;</w:t>
            </w:r>
          </w:p>
          <w:p>
            <w:pPr>
              <w:spacing w:before="0" w:after="0"/>
            </w:pPr>
            <w:r>
              <w:rPr>
                <w:rFonts w:ascii="Consolas" w:hAnsi="Consolas"/>
                <w:color w:val="D4D4D4"/>
                <w:sz w:val="18"/>
              </w:rPr>
              <w:t xml:space="preserve">    &lt;a href="experiment1.html"&gt;Go to Experiment 1 Page&lt;/a&gt;</w:t>
            </w:r>
          </w:p>
          <w:p>
            <w:pPr>
              <w:spacing w:before="0" w:after="0"/>
            </w:pPr>
            <w:r>
              <w:rPr>
                <w:rFonts w:ascii="Consolas" w:hAnsi="Consolas"/>
                <w:color w:val="D4D4D4"/>
                <w:sz w:val="18"/>
              </w:rPr>
            </w:r>
          </w:p>
          <w:p>
            <w:pPr>
              <w:spacing w:before="0" w:after="0"/>
            </w:pPr>
            <w:r>
              <w:rPr>
                <w:rFonts w:ascii="Consolas" w:hAnsi="Consolas"/>
                <w:color w:val="D4D4D4"/>
                <w:sz w:val="18"/>
              </w:rPr>
              <w:t xml:space="preserve">    &lt;!-- Target Section --&gt;</w:t>
            </w:r>
          </w:p>
          <w:p>
            <w:pPr>
              <w:spacing w:before="0" w:after="0"/>
            </w:pPr>
            <w:r>
              <w:rPr>
                <w:rFonts w:ascii="Consolas" w:hAnsi="Consolas"/>
                <w:color w:val="D4D4D4"/>
                <w:sz w:val="18"/>
              </w:rPr>
              <w:t xml:space="preserve">    &lt;div class="box" id="section-bottom" style="margin-top:40px;"&gt;</w:t>
            </w:r>
          </w:p>
          <w:p>
            <w:pPr>
              <w:spacing w:before="0" w:after="0"/>
            </w:pPr>
            <w:r>
              <w:rPr>
                <w:rFonts w:ascii="Consolas" w:hAnsi="Consolas"/>
                <w:color w:val="D4D4D4"/>
                <w:sz w:val="18"/>
              </w:rPr>
              <w:t xml:space="preserve">        &lt;h3&gt;Bottom Section (Jump Target)&lt;/h3&gt;</w:t>
            </w:r>
          </w:p>
          <w:p>
            <w:pPr>
              <w:spacing w:before="0" w:after="0"/>
            </w:pPr>
            <w:r>
              <w:rPr>
                <w:rFonts w:ascii="Consolas" w:hAnsi="Consolas"/>
                <w:color w:val="D4D4D4"/>
                <w:sz w:val="18"/>
              </w:rPr>
              <w:t xml:space="preserve">        &lt;p&gt;You jumped here using an anchor (#) link!&lt;/p&gt;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&lt;/body&gt;</w:t>
            </w:r>
          </w:p>
          <w:p>
            <w:pPr>
              <w:spacing w:before="0" w:after="0"/>
            </w:pPr>
            <w:r>
              <w:rPr>
                <w:rFonts w:ascii="Consolas" w:hAnsi="Consolas"/>
                <w:color w:val="D4D4D4"/>
                <w:sz w:val="18"/>
              </w:rPr>
              <w:t>&lt;/html&gt;</w:t>
            </w:r>
          </w:p>
        </w:tc>
      </w:tr>
    </w:tbl>
    <w:p/>
    <w:p>
      <w:r>
        <w:rPr>
          <w:b/>
          <w:color w:val="1F497D"/>
          <w:sz w:val="22"/>
        </w:rPr>
        <w:t>Visual Layout:</w:t>
      </w:r>
    </w:p>
    <w:p>
      <w:r>
        <w:rPr>
          <w:b w:val="0"/>
          <w:i w:val="0"/>
          <w:sz w:val="22"/>
        </w:rPr>
        <w:t>Insert a two-column borderless table in Word:</w:t>
        <w:br/>
        <w:t xml:space="preserve">  Left cell  → Paste browser screenshot</w:t>
        <w:br/>
        <w:t xml:space="preserve">  Right cell → Copy the Theory section above</w:t>
      </w:r>
    </w:p>
    <w:p>
      <w:r>
        <w:rPr>
          <w:i/>
          <w:color w:val="999999"/>
          <w:sz w:val="20"/>
        </w:rPr>
        <w:t>[ Paste your browser screenshot here ]</w:t>
      </w:r>
    </w:p>
    <w:p>
      <w:r>
        <w:rPr>
          <w:b/>
          <w:color w:val="1F497D"/>
          <w:sz w:val="22"/>
        </w:rPr>
        <w:t>Output Description:</w:t>
      </w:r>
    </w:p>
    <w:p>
      <w:r>
        <w:rPr>
          <w:b/>
          <w:color w:val="2196F3"/>
        </w:rPr>
        <w:t xml:space="preserve">📌 Output: </w:t>
      </w:r>
      <w:r>
        <w:t>Six sections showing: an external link in blue, an email link, a jump link, a placeholder image with a border, a clickable image that opens Wikipedia, and an internal relative link. Clicking the jump link scrolls the page to the green bottom section.</w:t>
      </w:r>
    </w:p>
    <w:p>
      <w:r>
        <w:br w:type="page"/>
      </w:r>
    </w:p>
    <w:p>
      <w:pPr>
        <w:pStyle w:val="Heading1"/>
      </w:pPr>
      <w:r>
        <w:rPr>
          <w:color w:val="1F497D"/>
        </w:rPr>
        <w:t>Experiment 6: Creating a BCA Department Timetable Using HTML Table</w:t>
      </w:r>
    </w:p>
    <w:p>
      <w:r>
        <w:rPr>
          <w:b/>
          <w:color w:val="1F497D"/>
          <w:sz w:val="22"/>
        </w:rPr>
        <w:t>Aim:</w:t>
      </w:r>
    </w:p>
    <w:p>
      <w:r>
        <w:rPr>
          <w:b w:val="0"/>
          <w:i w:val="0"/>
          <w:sz w:val="22"/>
        </w:rPr>
        <w:t>To create a clean, colored HTML table representing the weekly class timetable of the BCA Department.</w:t>
      </w:r>
    </w:p>
    <w:p>
      <w:r>
        <w:rPr>
          <w:b/>
          <w:color w:val="1F497D"/>
          <w:sz w:val="22"/>
        </w:rPr>
        <w:t>Theory:</w:t>
      </w:r>
    </w:p>
    <w:p>
      <w:r>
        <w:rPr>
          <w:b w:val="0"/>
          <w:i w:val="0"/>
          <w:sz w:val="22"/>
        </w:rPr>
        <w:t>HTML tables are used to display data in rows and columns:</w:t>
        <w:br/>
        <w:br/>
        <w:t>• &lt;table&gt; – Main container for the table.</w:t>
        <w:br/>
        <w:t>• &lt;thead&gt; – Groups the header row(s) of the table.</w:t>
        <w:br/>
        <w:t>• &lt;tbody&gt; – Groups the body rows.</w:t>
        <w:br/>
        <w:t>• &lt;tr&gt;    – Table Row; each row in the table.</w:t>
        <w:br/>
        <w:t>• &lt;th&gt;    – Table Header cell; bold and centered by default.</w:t>
        <w:br/>
        <w:t>• &lt;td&gt;    – Table Data cell; regular content.</w:t>
        <w:br/>
        <w:t>• colspan – Merges cells horizontally across multiple columns.</w:t>
        <w:br/>
        <w:t>• rowspan – Merges cells vertically across multiple rows.</w:t>
        <w:br/>
        <w:t>• border  – CSS property to add borders to the table.</w:t>
        <w:br/>
        <w:t>• border-collapse: collapse – Removes double borders between cells.</w:t>
        <w:br/>
        <w:t>• CSS background-color on &lt;th&gt; and alternate &lt;tr&gt; rows creates a readable, colorful layout.</w:t>
        <w:br/>
        <w:br/>
        <w:t>Tables are ideal for structured data like schedules, price lists, and comparison charts.</w:t>
      </w:r>
    </w:p>
    <w:p>
      <w:r>
        <w:rPr>
          <w:b/>
          <w:color w:val="1F497D"/>
          <w:sz w:val="22"/>
        </w:rPr>
        <w:t>Code: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0" w:after="0"/>
            </w:pPr>
            <w:r>
              <w:rPr>
                <w:rFonts w:ascii="Consolas" w:hAnsi="Consolas"/>
                <w:color w:val="D4D4D4"/>
                <w:sz w:val="18"/>
              </w:rPr>
              <w:t>&lt;!DOCTYPE html&gt;</w:t>
            </w:r>
          </w:p>
          <w:p>
            <w:pPr>
              <w:spacing w:before="0" w:after="0"/>
            </w:pPr>
            <w:r>
              <w:rPr>
                <w:rFonts w:ascii="Consolas" w:hAnsi="Consolas"/>
                <w:color w:val="D4D4D4"/>
                <w:sz w:val="18"/>
              </w:rPr>
              <w:t>&lt;html lang="en"&gt;</w:t>
            </w:r>
          </w:p>
          <w:p>
            <w:pPr>
              <w:spacing w:before="0" w:after="0"/>
            </w:pPr>
            <w:r>
              <w:rPr>
                <w:rFonts w:ascii="Consolas" w:hAnsi="Consolas"/>
                <w:color w:val="D4D4D4"/>
                <w:sz w:val="18"/>
              </w:rPr>
              <w:t>&lt;head&gt;</w:t>
            </w:r>
          </w:p>
          <w:p>
            <w:pPr>
              <w:spacing w:before="0" w:after="0"/>
            </w:pPr>
            <w:r>
              <w:rPr>
                <w:rFonts w:ascii="Consolas" w:hAnsi="Consolas"/>
                <w:color w:val="D4D4D4"/>
                <w:sz w:val="18"/>
              </w:rPr>
              <w:t xml:space="preserve">    &lt;meta charset="UTF-8"&gt;</w:t>
            </w:r>
          </w:p>
          <w:p>
            <w:pPr>
              <w:spacing w:before="0" w:after="0"/>
            </w:pPr>
            <w:r>
              <w:rPr>
                <w:rFonts w:ascii="Consolas" w:hAnsi="Consolas"/>
                <w:color w:val="D4D4D4"/>
                <w:sz w:val="18"/>
              </w:rPr>
              <w:t xml:space="preserve">    &lt;title&gt;BCA Timetable&lt;/title&gt;</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 xml:space="preserve">        body {</w:t>
            </w:r>
          </w:p>
          <w:p>
            <w:pPr>
              <w:spacing w:before="0" w:after="0"/>
            </w:pPr>
            <w:r>
              <w:rPr>
                <w:rFonts w:ascii="Consolas" w:hAnsi="Consolas"/>
                <w:color w:val="D4D4D4"/>
                <w:sz w:val="18"/>
              </w:rPr>
              <w:t xml:space="preserve">            font-family: Arial, sans-serif;</w:t>
            </w:r>
          </w:p>
          <w:p>
            <w:pPr>
              <w:spacing w:before="0" w:after="0"/>
            </w:pPr>
            <w:r>
              <w:rPr>
                <w:rFonts w:ascii="Consolas" w:hAnsi="Consolas"/>
                <w:color w:val="D4D4D4"/>
                <w:sz w:val="18"/>
              </w:rPr>
              <w:t xml:space="preserve">            padding: 20px;</w:t>
            </w:r>
          </w:p>
          <w:p>
            <w:pPr>
              <w:spacing w:before="0" w:after="0"/>
            </w:pPr>
            <w:r>
              <w:rPr>
                <w:rFonts w:ascii="Consolas" w:hAnsi="Consolas"/>
                <w:color w:val="D4D4D4"/>
                <w:sz w:val="18"/>
              </w:rPr>
              <w:t xml:space="preserve">            background: #f5f5f5;</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h2 {</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color: #1a237e;</w:t>
            </w:r>
          </w:p>
          <w:p>
            <w:pPr>
              <w:spacing w:before="0" w:after="0"/>
            </w:pPr>
            <w:r>
              <w:rPr>
                <w:rFonts w:ascii="Consolas" w:hAnsi="Consolas"/>
                <w:color w:val="D4D4D4"/>
                <w:sz w:val="18"/>
              </w:rPr>
              <w:t xml:space="preserve">            margin-bottom: 5px;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h4 {</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color: #555;</w:t>
            </w:r>
          </w:p>
          <w:p>
            <w:pPr>
              <w:spacing w:before="0" w:after="0"/>
            </w:pPr>
            <w:r>
              <w:rPr>
                <w:rFonts w:ascii="Consolas" w:hAnsi="Consolas"/>
                <w:color w:val="D4D4D4"/>
                <w:sz w:val="18"/>
              </w:rPr>
              <w:t xml:space="preserve">            margin-bottom: 20px;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table {</w:t>
            </w:r>
          </w:p>
          <w:p>
            <w:pPr>
              <w:spacing w:before="0" w:after="0"/>
            </w:pPr>
            <w:r>
              <w:rPr>
                <w:rFonts w:ascii="Consolas" w:hAnsi="Consolas"/>
                <w:color w:val="D4D4D4"/>
                <w:sz w:val="18"/>
              </w:rPr>
              <w:t xml:space="preserve">            width: 100%;</w:t>
            </w:r>
          </w:p>
          <w:p>
            <w:pPr>
              <w:spacing w:before="0" w:after="0"/>
            </w:pPr>
            <w:r>
              <w:rPr>
                <w:rFonts w:ascii="Consolas" w:hAnsi="Consolas"/>
                <w:color w:val="D4D4D4"/>
                <w:sz w:val="18"/>
              </w:rPr>
              <w:t xml:space="preserve">            border-collapse: collapse;</w:t>
            </w:r>
          </w:p>
          <w:p>
            <w:pPr>
              <w:spacing w:before="0" w:after="0"/>
            </w:pPr>
            <w:r>
              <w:rPr>
                <w:rFonts w:ascii="Consolas" w:hAnsi="Consolas"/>
                <w:color w:val="D4D4D4"/>
                <w:sz w:val="18"/>
              </w:rPr>
              <w:t xml:space="preserve">            box-shadow: 0 2px 8px rgba(0,0,0,0.15);</w:t>
            </w:r>
          </w:p>
          <w:p>
            <w:pPr>
              <w:spacing w:before="0" w:after="0"/>
            </w:pPr>
            <w:r>
              <w:rPr>
                <w:rFonts w:ascii="Consolas" w:hAnsi="Consolas"/>
                <w:color w:val="D4D4D4"/>
                <w:sz w:val="18"/>
              </w:rPr>
              <w:t xml:space="preserve">            background: #fff;</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Header Row */</w:t>
            </w:r>
          </w:p>
          <w:p>
            <w:pPr>
              <w:spacing w:before="0" w:after="0"/>
            </w:pPr>
            <w:r>
              <w:rPr>
                <w:rFonts w:ascii="Consolas" w:hAnsi="Consolas"/>
                <w:color w:val="D4D4D4"/>
                <w:sz w:val="18"/>
              </w:rPr>
              <w:t xml:space="preserve">        thead tr th {</w:t>
            </w:r>
          </w:p>
          <w:p>
            <w:pPr>
              <w:spacing w:before="0" w:after="0"/>
            </w:pPr>
            <w:r>
              <w:rPr>
                <w:rFonts w:ascii="Consolas" w:hAnsi="Consolas"/>
                <w:color w:val="D4D4D4"/>
                <w:sz w:val="18"/>
              </w:rPr>
              <w:t xml:space="preserve">            background-color: #1a237e;</w:t>
            </w:r>
          </w:p>
          <w:p>
            <w:pPr>
              <w:spacing w:before="0" w:after="0"/>
            </w:pPr>
            <w:r>
              <w:rPr>
                <w:rFonts w:ascii="Consolas" w:hAnsi="Consolas"/>
                <w:color w:val="D4D4D4"/>
                <w:sz w:val="18"/>
              </w:rPr>
              <w:t xml:space="preserve">            color: #ffffff;</w:t>
            </w:r>
          </w:p>
          <w:p>
            <w:pPr>
              <w:spacing w:before="0" w:after="0"/>
            </w:pPr>
            <w:r>
              <w:rPr>
                <w:rFonts w:ascii="Consolas" w:hAnsi="Consolas"/>
                <w:color w:val="D4D4D4"/>
                <w:sz w:val="18"/>
              </w:rPr>
              <w:t xml:space="preserve">            padding: 12px;</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font-size: 13px;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Data Cells */</w:t>
            </w:r>
          </w:p>
          <w:p>
            <w:pPr>
              <w:spacing w:before="0" w:after="0"/>
            </w:pPr>
            <w:r>
              <w:rPr>
                <w:rFonts w:ascii="Consolas" w:hAnsi="Consolas"/>
                <w:color w:val="D4D4D4"/>
                <w:sz w:val="18"/>
              </w:rPr>
              <w:t xml:space="preserve">        td {</w:t>
            </w:r>
          </w:p>
          <w:p>
            <w:pPr>
              <w:spacing w:before="0" w:after="0"/>
            </w:pPr>
            <w:r>
              <w:rPr>
                <w:rFonts w:ascii="Consolas" w:hAnsi="Consolas"/>
                <w:color w:val="D4D4D4"/>
                <w:sz w:val="18"/>
              </w:rPr>
              <w:t xml:space="preserve">            padding: 10px;</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border: 1px solid #ddd;</w:t>
            </w:r>
          </w:p>
          <w:p>
            <w:pPr>
              <w:spacing w:before="0" w:after="0"/>
            </w:pPr>
            <w:r>
              <w:rPr>
                <w:rFonts w:ascii="Consolas" w:hAnsi="Consolas"/>
                <w:color w:val="D4D4D4"/>
                <w:sz w:val="18"/>
              </w:rPr>
              <w:t xml:space="preserve">            font-size: 13px;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Alternating Row Colors */</w:t>
            </w:r>
          </w:p>
          <w:p>
            <w:pPr>
              <w:spacing w:before="0" w:after="0"/>
            </w:pPr>
            <w:r>
              <w:rPr>
                <w:rFonts w:ascii="Consolas" w:hAnsi="Consolas"/>
                <w:color w:val="D4D4D4"/>
                <w:sz w:val="18"/>
              </w:rPr>
              <w:t xml:space="preserve">        tbody tr:nth-child(even)  { background-color: #e8eaf6; }</w:t>
            </w:r>
          </w:p>
          <w:p>
            <w:pPr>
              <w:spacing w:before="0" w:after="0"/>
            </w:pPr>
            <w:r>
              <w:rPr>
                <w:rFonts w:ascii="Consolas" w:hAnsi="Consolas"/>
                <w:color w:val="D4D4D4"/>
                <w:sz w:val="18"/>
              </w:rPr>
              <w:t xml:space="preserve">        tbody tr:nth-child(odd)   { background-color: #ffffff; }</w:t>
            </w:r>
          </w:p>
          <w:p>
            <w:pPr>
              <w:spacing w:before="0" w:after="0"/>
            </w:pPr>
            <w:r>
              <w:rPr>
                <w:rFonts w:ascii="Consolas" w:hAnsi="Consolas"/>
                <w:color w:val="D4D4D4"/>
                <w:sz w:val="18"/>
              </w:rPr>
            </w:r>
          </w:p>
          <w:p>
            <w:pPr>
              <w:spacing w:before="0" w:after="0"/>
            </w:pPr>
            <w:r>
              <w:rPr>
                <w:rFonts w:ascii="Consolas" w:hAnsi="Consolas"/>
                <w:color w:val="D4D4D4"/>
                <w:sz w:val="18"/>
              </w:rPr>
              <w:t xml:space="preserve">        /* Day Column */</w:t>
            </w:r>
          </w:p>
          <w:p>
            <w:pPr>
              <w:spacing w:before="0" w:after="0"/>
            </w:pPr>
            <w:r>
              <w:rPr>
                <w:rFonts w:ascii="Consolas" w:hAnsi="Consolas"/>
                <w:color w:val="D4D4D4"/>
                <w:sz w:val="18"/>
              </w:rPr>
              <w:t xml:space="preserve">        td:first-child {</w:t>
            </w:r>
          </w:p>
          <w:p>
            <w:pPr>
              <w:spacing w:before="0" w:after="0"/>
            </w:pPr>
            <w:r>
              <w:rPr>
                <w:rFonts w:ascii="Consolas" w:hAnsi="Consolas"/>
                <w:color w:val="D4D4D4"/>
                <w:sz w:val="18"/>
              </w:rPr>
              <w:t xml:space="preserve">            background-color: #3949ab;</w:t>
            </w:r>
          </w:p>
          <w:p>
            <w:pPr>
              <w:spacing w:before="0" w:after="0"/>
            </w:pPr>
            <w:r>
              <w:rPr>
                <w:rFonts w:ascii="Consolas" w:hAnsi="Consolas"/>
                <w:color w:val="D4D4D4"/>
                <w:sz w:val="18"/>
              </w:rPr>
              <w:t xml:space="preserve">            color: white;</w:t>
            </w:r>
          </w:p>
          <w:p>
            <w:pPr>
              <w:spacing w:before="0" w:after="0"/>
            </w:pPr>
            <w:r>
              <w:rPr>
                <w:rFonts w:ascii="Consolas" w:hAnsi="Consolas"/>
                <w:color w:val="D4D4D4"/>
                <w:sz w:val="18"/>
              </w:rPr>
              <w:t xml:space="preserve">            font-weight: bold;</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Break/Lunch cells */</w:t>
            </w:r>
          </w:p>
          <w:p>
            <w:pPr>
              <w:spacing w:before="0" w:after="0"/>
            </w:pPr>
            <w:r>
              <w:rPr>
                <w:rFonts w:ascii="Consolas" w:hAnsi="Consolas"/>
                <w:color w:val="D4D4D4"/>
                <w:sz w:val="18"/>
              </w:rPr>
              <w:t xml:space="preserve">        .break { background-color: #fff9c4 !important; color: #555; font-style: italic; }</w:t>
            </w:r>
          </w:p>
          <w:p>
            <w:pPr>
              <w:spacing w:before="0" w:after="0"/>
            </w:pPr>
            <w:r>
              <w:rPr>
                <w:rFonts w:ascii="Consolas" w:hAnsi="Consolas"/>
                <w:color w:val="D4D4D4"/>
                <w:sz w:val="18"/>
              </w:rPr>
              <w:t xml:space="preserve">        .free  { background-color: #e8f5e9 !important; color: #2e7d32; }</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&lt;/head&gt;</w:t>
            </w:r>
          </w:p>
          <w:p>
            <w:pPr>
              <w:spacing w:before="0" w:after="0"/>
            </w:pPr>
            <w:r>
              <w:rPr>
                <w:rFonts w:ascii="Consolas" w:hAnsi="Consolas"/>
                <w:color w:val="D4D4D4"/>
                <w:sz w:val="18"/>
              </w:rPr>
              <w:t>&lt;body&gt;</w:t>
            </w:r>
          </w:p>
          <w:p>
            <w:pPr>
              <w:spacing w:before="0" w:after="0"/>
            </w:pPr>
            <w:r>
              <w:rPr>
                <w:rFonts w:ascii="Consolas" w:hAnsi="Consolas"/>
                <w:color w:val="D4D4D4"/>
                <w:sz w:val="18"/>
              </w:rPr>
            </w:r>
          </w:p>
          <w:p>
            <w:pPr>
              <w:spacing w:before="0" w:after="0"/>
            </w:pPr>
            <w:r>
              <w:rPr>
                <w:rFonts w:ascii="Consolas" w:hAnsi="Consolas"/>
                <w:color w:val="D4D4D4"/>
                <w:sz w:val="18"/>
              </w:rPr>
              <w:t xml:space="preserve">    &lt;h2&gt;Sri Sukhmani Institute of Hospitality and Management&lt;/h2&gt;</w:t>
            </w:r>
          </w:p>
          <w:p>
            <w:pPr>
              <w:spacing w:before="0" w:after="0"/>
            </w:pPr>
            <w:r>
              <w:rPr>
                <w:rFonts w:ascii="Consolas" w:hAnsi="Consolas"/>
                <w:color w:val="D4D4D4"/>
                <w:sz w:val="18"/>
              </w:rPr>
              <w:t xml:space="preserve">    &lt;h4&gt;BCA Department – Weekly Class Timetable (Semester – V)&lt;/h4&gt;</w:t>
            </w:r>
          </w:p>
          <w:p>
            <w:pPr>
              <w:spacing w:before="0" w:after="0"/>
            </w:pPr>
            <w:r>
              <w:rPr>
                <w:rFonts w:ascii="Consolas" w:hAnsi="Consolas"/>
                <w:color w:val="D4D4D4"/>
                <w:sz w:val="18"/>
              </w:rPr>
            </w:r>
          </w:p>
          <w:p>
            <w:pPr>
              <w:spacing w:before="0" w:after="0"/>
            </w:pPr>
            <w:r>
              <w:rPr>
                <w:rFonts w:ascii="Consolas" w:hAnsi="Consolas"/>
                <w:color w:val="D4D4D4"/>
                <w:sz w:val="18"/>
              </w:rPr>
              <w:t xml:space="preserve">    &lt;table&gt;</w:t>
            </w:r>
          </w:p>
          <w:p>
            <w:pPr>
              <w:spacing w:before="0" w:after="0"/>
            </w:pPr>
            <w:r>
              <w:rPr>
                <w:rFonts w:ascii="Consolas" w:hAnsi="Consolas"/>
                <w:color w:val="D4D4D4"/>
                <w:sz w:val="18"/>
              </w:rPr>
              <w:t xml:space="preserve">        &lt;thead&gt;</w:t>
            </w:r>
          </w:p>
          <w:p>
            <w:pPr>
              <w:spacing w:before="0" w:after="0"/>
            </w:pPr>
            <w:r>
              <w:rPr>
                <w:rFonts w:ascii="Consolas" w:hAnsi="Consolas"/>
                <w:color w:val="D4D4D4"/>
                <w:sz w:val="18"/>
              </w:rPr>
              <w:t xml:space="preserve">            &lt;tr&gt;</w:t>
            </w:r>
          </w:p>
          <w:p>
            <w:pPr>
              <w:spacing w:before="0" w:after="0"/>
            </w:pPr>
            <w:r>
              <w:rPr>
                <w:rFonts w:ascii="Consolas" w:hAnsi="Consolas"/>
                <w:color w:val="D4D4D4"/>
                <w:sz w:val="18"/>
              </w:rPr>
              <w:t xml:space="preserve">                &lt;th&gt;Day / Time&lt;/th&gt;</w:t>
            </w:r>
          </w:p>
          <w:p>
            <w:pPr>
              <w:spacing w:before="0" w:after="0"/>
            </w:pPr>
            <w:r>
              <w:rPr>
                <w:rFonts w:ascii="Consolas" w:hAnsi="Consolas"/>
                <w:color w:val="D4D4D4"/>
                <w:sz w:val="18"/>
              </w:rPr>
              <w:t xml:space="preserve">                &lt;th&gt;9:00 – 10:00&lt;/th&gt;</w:t>
            </w:r>
          </w:p>
          <w:p>
            <w:pPr>
              <w:spacing w:before="0" w:after="0"/>
            </w:pPr>
            <w:r>
              <w:rPr>
                <w:rFonts w:ascii="Consolas" w:hAnsi="Consolas"/>
                <w:color w:val="D4D4D4"/>
                <w:sz w:val="18"/>
              </w:rPr>
              <w:t xml:space="preserve">                &lt;th&gt;10:00 – 11:00&lt;/th&gt;</w:t>
            </w:r>
          </w:p>
          <w:p>
            <w:pPr>
              <w:spacing w:before="0" w:after="0"/>
            </w:pPr>
            <w:r>
              <w:rPr>
                <w:rFonts w:ascii="Consolas" w:hAnsi="Consolas"/>
                <w:color w:val="D4D4D4"/>
                <w:sz w:val="18"/>
              </w:rPr>
              <w:t xml:space="preserve">                &lt;th&gt;11:00 – 11:15&lt;/th&gt;</w:t>
            </w:r>
          </w:p>
          <w:p>
            <w:pPr>
              <w:spacing w:before="0" w:after="0"/>
            </w:pPr>
            <w:r>
              <w:rPr>
                <w:rFonts w:ascii="Consolas" w:hAnsi="Consolas"/>
                <w:color w:val="D4D4D4"/>
                <w:sz w:val="18"/>
              </w:rPr>
              <w:t xml:space="preserve">                &lt;th&gt;11:15 – 12:15&lt;/th&gt;</w:t>
            </w:r>
          </w:p>
          <w:p>
            <w:pPr>
              <w:spacing w:before="0" w:after="0"/>
            </w:pPr>
            <w:r>
              <w:rPr>
                <w:rFonts w:ascii="Consolas" w:hAnsi="Consolas"/>
                <w:color w:val="D4D4D4"/>
                <w:sz w:val="18"/>
              </w:rPr>
              <w:t xml:space="preserve">                &lt;th&gt;12:15 – 1:00&lt;/th&gt;</w:t>
            </w:r>
          </w:p>
          <w:p>
            <w:pPr>
              <w:spacing w:before="0" w:after="0"/>
            </w:pPr>
            <w:r>
              <w:rPr>
                <w:rFonts w:ascii="Consolas" w:hAnsi="Consolas"/>
                <w:color w:val="D4D4D4"/>
                <w:sz w:val="18"/>
              </w:rPr>
              <w:t xml:space="preserve">                &lt;th&gt;1:00 – 2:00&lt;/th&gt;</w:t>
            </w:r>
          </w:p>
          <w:p>
            <w:pPr>
              <w:spacing w:before="0" w:after="0"/>
            </w:pPr>
            <w:r>
              <w:rPr>
                <w:rFonts w:ascii="Consolas" w:hAnsi="Consolas"/>
                <w:color w:val="D4D4D4"/>
                <w:sz w:val="18"/>
              </w:rPr>
              <w:t xml:space="preserve">                &lt;th&gt;2:00 – 3:00&lt;/th&gt;</w:t>
            </w:r>
          </w:p>
          <w:p>
            <w:pPr>
              <w:spacing w:before="0" w:after="0"/>
            </w:pPr>
            <w:r>
              <w:rPr>
                <w:rFonts w:ascii="Consolas" w:hAnsi="Consolas"/>
                <w:color w:val="D4D4D4"/>
                <w:sz w:val="18"/>
              </w:rPr>
              <w:t xml:space="preserve">            &lt;/tr&gt;</w:t>
            </w:r>
          </w:p>
          <w:p>
            <w:pPr>
              <w:spacing w:before="0" w:after="0"/>
            </w:pPr>
            <w:r>
              <w:rPr>
                <w:rFonts w:ascii="Consolas" w:hAnsi="Consolas"/>
                <w:color w:val="D4D4D4"/>
                <w:sz w:val="18"/>
              </w:rPr>
              <w:t xml:space="preserve">        &lt;/thead&gt;</w:t>
            </w:r>
          </w:p>
          <w:p>
            <w:pPr>
              <w:spacing w:before="0" w:after="0"/>
            </w:pPr>
            <w:r>
              <w:rPr>
                <w:rFonts w:ascii="Consolas" w:hAnsi="Consolas"/>
                <w:color w:val="D4D4D4"/>
                <w:sz w:val="18"/>
              </w:rPr>
              <w:t xml:space="preserve">        &lt;tbody&gt;</w:t>
            </w:r>
          </w:p>
          <w:p>
            <w:pPr>
              <w:spacing w:before="0" w:after="0"/>
            </w:pPr>
            <w:r>
              <w:rPr>
                <w:rFonts w:ascii="Consolas" w:hAnsi="Consolas"/>
                <w:color w:val="D4D4D4"/>
                <w:sz w:val="18"/>
              </w:rPr>
              <w:t xml:space="preserve">            &lt;tr&gt;</w:t>
            </w:r>
          </w:p>
          <w:p>
            <w:pPr>
              <w:spacing w:before="0" w:after="0"/>
            </w:pPr>
            <w:r>
              <w:rPr>
                <w:rFonts w:ascii="Consolas" w:hAnsi="Consolas"/>
                <w:color w:val="D4D4D4"/>
                <w:sz w:val="18"/>
              </w:rPr>
              <w:t xml:space="preserve">                &lt;td&gt;Monday&lt;/td&gt;</w:t>
            </w:r>
          </w:p>
          <w:p>
            <w:pPr>
              <w:spacing w:before="0" w:after="0"/>
            </w:pPr>
            <w:r>
              <w:rPr>
                <w:rFonts w:ascii="Consolas" w:hAnsi="Consolas"/>
                <w:color w:val="D4D4D4"/>
                <w:sz w:val="18"/>
              </w:rPr>
              <w:t xml:space="preserve">                &lt;td&gt;Web Designing&lt;/td&gt;</w:t>
            </w:r>
          </w:p>
          <w:p>
            <w:pPr>
              <w:spacing w:before="0" w:after="0"/>
            </w:pPr>
            <w:r>
              <w:rPr>
                <w:rFonts w:ascii="Consolas" w:hAnsi="Consolas"/>
                <w:color w:val="D4D4D4"/>
                <w:sz w:val="18"/>
              </w:rPr>
              <w:t xml:space="preserve">                &lt;td&gt;DBMS&lt;/td&gt;</w:t>
            </w:r>
          </w:p>
          <w:p>
            <w:pPr>
              <w:spacing w:before="0" w:after="0"/>
            </w:pPr>
            <w:r>
              <w:rPr>
                <w:rFonts w:ascii="Consolas" w:hAnsi="Consolas"/>
                <w:color w:val="D4D4D4"/>
                <w:sz w:val="18"/>
              </w:rPr>
              <w:t xml:space="preserve">                &lt;td class="break"&gt;Break&lt;/td&gt;</w:t>
            </w:r>
          </w:p>
          <w:p>
            <w:pPr>
              <w:spacing w:before="0" w:after="0"/>
            </w:pPr>
            <w:r>
              <w:rPr>
                <w:rFonts w:ascii="Consolas" w:hAnsi="Consolas"/>
                <w:color w:val="D4D4D4"/>
                <w:sz w:val="18"/>
              </w:rPr>
              <w:t xml:space="preserve">                &lt;td&gt;Python&lt;/td&gt;</w:t>
            </w:r>
          </w:p>
          <w:p>
            <w:pPr>
              <w:spacing w:before="0" w:after="0"/>
            </w:pPr>
            <w:r>
              <w:rPr>
                <w:rFonts w:ascii="Consolas" w:hAnsi="Consolas"/>
                <w:color w:val="D4D4D4"/>
                <w:sz w:val="18"/>
              </w:rPr>
              <w:t xml:space="preserve">                &lt;td class="break"&gt;Lunch&lt;/td&gt;</w:t>
            </w:r>
          </w:p>
          <w:p>
            <w:pPr>
              <w:spacing w:before="0" w:after="0"/>
            </w:pPr>
            <w:r>
              <w:rPr>
                <w:rFonts w:ascii="Consolas" w:hAnsi="Consolas"/>
                <w:color w:val="D4D4D4"/>
                <w:sz w:val="18"/>
              </w:rPr>
              <w:t xml:space="preserve">                &lt;td&gt;Computer Networks&lt;/td&gt;</w:t>
            </w:r>
          </w:p>
          <w:p>
            <w:pPr>
              <w:spacing w:before="0" w:after="0"/>
            </w:pPr>
            <w:r>
              <w:rPr>
                <w:rFonts w:ascii="Consolas" w:hAnsi="Consolas"/>
                <w:color w:val="D4D4D4"/>
                <w:sz w:val="18"/>
              </w:rPr>
              <w:t xml:space="preserve">                &lt;td class="free"&gt;Free Period&lt;/td&gt;</w:t>
            </w:r>
          </w:p>
          <w:p>
            <w:pPr>
              <w:spacing w:before="0" w:after="0"/>
            </w:pPr>
            <w:r>
              <w:rPr>
                <w:rFonts w:ascii="Consolas" w:hAnsi="Consolas"/>
                <w:color w:val="D4D4D4"/>
                <w:sz w:val="18"/>
              </w:rPr>
              <w:t xml:space="preserve">            &lt;/tr&gt;</w:t>
            </w:r>
          </w:p>
          <w:p>
            <w:pPr>
              <w:spacing w:before="0" w:after="0"/>
            </w:pPr>
            <w:r>
              <w:rPr>
                <w:rFonts w:ascii="Consolas" w:hAnsi="Consolas"/>
                <w:color w:val="D4D4D4"/>
                <w:sz w:val="18"/>
              </w:rPr>
              <w:t xml:space="preserve">            &lt;tr&gt;</w:t>
            </w:r>
          </w:p>
          <w:p>
            <w:pPr>
              <w:spacing w:before="0" w:after="0"/>
            </w:pPr>
            <w:r>
              <w:rPr>
                <w:rFonts w:ascii="Consolas" w:hAnsi="Consolas"/>
                <w:color w:val="D4D4D4"/>
                <w:sz w:val="18"/>
              </w:rPr>
              <w:t xml:space="preserve">                &lt;td&gt;Tuesday&lt;/td&gt;</w:t>
            </w:r>
          </w:p>
          <w:p>
            <w:pPr>
              <w:spacing w:before="0" w:after="0"/>
            </w:pPr>
            <w:r>
              <w:rPr>
                <w:rFonts w:ascii="Consolas" w:hAnsi="Consolas"/>
                <w:color w:val="D4D4D4"/>
                <w:sz w:val="18"/>
              </w:rPr>
              <w:t xml:space="preserve">                &lt;td&gt;Python&lt;/td&gt;</w:t>
            </w:r>
          </w:p>
          <w:p>
            <w:pPr>
              <w:spacing w:before="0" w:after="0"/>
            </w:pPr>
            <w:r>
              <w:rPr>
                <w:rFonts w:ascii="Consolas" w:hAnsi="Consolas"/>
                <w:color w:val="D4D4D4"/>
                <w:sz w:val="18"/>
              </w:rPr>
              <w:t xml:space="preserve">                &lt;td&gt;Web Designing Lab&lt;/td&gt;</w:t>
            </w:r>
          </w:p>
          <w:p>
            <w:pPr>
              <w:spacing w:before="0" w:after="0"/>
            </w:pPr>
            <w:r>
              <w:rPr>
                <w:rFonts w:ascii="Consolas" w:hAnsi="Consolas"/>
                <w:color w:val="D4D4D4"/>
                <w:sz w:val="18"/>
              </w:rPr>
              <w:t xml:space="preserve">                &lt;td class="break"&gt;Break&lt;/td&gt;</w:t>
            </w:r>
          </w:p>
          <w:p>
            <w:pPr>
              <w:spacing w:before="0" w:after="0"/>
            </w:pPr>
            <w:r>
              <w:rPr>
                <w:rFonts w:ascii="Consolas" w:hAnsi="Consolas"/>
                <w:color w:val="D4D4D4"/>
                <w:sz w:val="18"/>
              </w:rPr>
              <w:t xml:space="preserve">                &lt;td&gt;DBMS&lt;/td&gt;</w:t>
            </w:r>
          </w:p>
          <w:p>
            <w:pPr>
              <w:spacing w:before="0" w:after="0"/>
            </w:pPr>
            <w:r>
              <w:rPr>
                <w:rFonts w:ascii="Consolas" w:hAnsi="Consolas"/>
                <w:color w:val="D4D4D4"/>
                <w:sz w:val="18"/>
              </w:rPr>
              <w:t xml:space="preserve">                &lt;td class="break"&gt;Lunch&lt;/td&gt;</w:t>
            </w:r>
          </w:p>
          <w:p>
            <w:pPr>
              <w:spacing w:before="0" w:after="0"/>
            </w:pPr>
            <w:r>
              <w:rPr>
                <w:rFonts w:ascii="Consolas" w:hAnsi="Consolas"/>
                <w:color w:val="D4D4D4"/>
                <w:sz w:val="18"/>
              </w:rPr>
              <w:t xml:space="preserve">                &lt;td&gt;Software Engineering&lt;/td&gt;</w:t>
            </w:r>
          </w:p>
          <w:p>
            <w:pPr>
              <w:spacing w:before="0" w:after="0"/>
            </w:pPr>
            <w:r>
              <w:rPr>
                <w:rFonts w:ascii="Consolas" w:hAnsi="Consolas"/>
                <w:color w:val="D4D4D4"/>
                <w:sz w:val="18"/>
              </w:rPr>
              <w:t xml:space="preserve">                &lt;td&gt;Computer Networks&lt;/td&gt;</w:t>
            </w:r>
          </w:p>
          <w:p>
            <w:pPr>
              <w:spacing w:before="0" w:after="0"/>
            </w:pPr>
            <w:r>
              <w:rPr>
                <w:rFonts w:ascii="Consolas" w:hAnsi="Consolas"/>
                <w:color w:val="D4D4D4"/>
                <w:sz w:val="18"/>
              </w:rPr>
              <w:t xml:space="preserve">            &lt;/tr&gt;</w:t>
            </w:r>
          </w:p>
          <w:p>
            <w:pPr>
              <w:spacing w:before="0" w:after="0"/>
            </w:pPr>
            <w:r>
              <w:rPr>
                <w:rFonts w:ascii="Consolas" w:hAnsi="Consolas"/>
                <w:color w:val="D4D4D4"/>
                <w:sz w:val="18"/>
              </w:rPr>
              <w:t xml:space="preserve">            &lt;tr&gt;</w:t>
            </w:r>
          </w:p>
          <w:p>
            <w:pPr>
              <w:spacing w:before="0" w:after="0"/>
            </w:pPr>
            <w:r>
              <w:rPr>
                <w:rFonts w:ascii="Consolas" w:hAnsi="Consolas"/>
                <w:color w:val="D4D4D4"/>
                <w:sz w:val="18"/>
              </w:rPr>
              <w:t xml:space="preserve">                &lt;td&gt;Wednesday&lt;/td&gt;</w:t>
            </w:r>
          </w:p>
          <w:p>
            <w:pPr>
              <w:spacing w:before="0" w:after="0"/>
            </w:pPr>
            <w:r>
              <w:rPr>
                <w:rFonts w:ascii="Consolas" w:hAnsi="Consolas"/>
                <w:color w:val="D4D4D4"/>
                <w:sz w:val="18"/>
              </w:rPr>
              <w:t xml:space="preserve">                &lt;td&gt;DBMS&lt;/td&gt;</w:t>
            </w:r>
          </w:p>
          <w:p>
            <w:pPr>
              <w:spacing w:before="0" w:after="0"/>
            </w:pPr>
            <w:r>
              <w:rPr>
                <w:rFonts w:ascii="Consolas" w:hAnsi="Consolas"/>
                <w:color w:val="D4D4D4"/>
                <w:sz w:val="18"/>
              </w:rPr>
              <w:t xml:space="preserve">                &lt;td&gt;Python Lab&lt;/td&gt;</w:t>
            </w:r>
          </w:p>
          <w:p>
            <w:pPr>
              <w:spacing w:before="0" w:after="0"/>
            </w:pPr>
            <w:r>
              <w:rPr>
                <w:rFonts w:ascii="Consolas" w:hAnsi="Consolas"/>
                <w:color w:val="D4D4D4"/>
                <w:sz w:val="18"/>
              </w:rPr>
              <w:t xml:space="preserve">                &lt;td class="break"&gt;Break&lt;/td&gt;</w:t>
            </w:r>
          </w:p>
          <w:p>
            <w:pPr>
              <w:spacing w:before="0" w:after="0"/>
            </w:pPr>
            <w:r>
              <w:rPr>
                <w:rFonts w:ascii="Consolas" w:hAnsi="Consolas"/>
                <w:color w:val="D4D4D4"/>
                <w:sz w:val="18"/>
              </w:rPr>
              <w:t xml:space="preserve">                &lt;td&gt;Web Designing&lt;/td&gt;</w:t>
            </w:r>
          </w:p>
          <w:p>
            <w:pPr>
              <w:spacing w:before="0" w:after="0"/>
            </w:pPr>
            <w:r>
              <w:rPr>
                <w:rFonts w:ascii="Consolas" w:hAnsi="Consolas"/>
                <w:color w:val="D4D4D4"/>
                <w:sz w:val="18"/>
              </w:rPr>
              <w:t xml:space="preserve">                &lt;td class="break"&gt;Lunch&lt;/td&gt;</w:t>
            </w:r>
          </w:p>
          <w:p>
            <w:pPr>
              <w:spacing w:before="0" w:after="0"/>
            </w:pPr>
            <w:r>
              <w:rPr>
                <w:rFonts w:ascii="Consolas" w:hAnsi="Consolas"/>
                <w:color w:val="D4D4D4"/>
                <w:sz w:val="18"/>
              </w:rPr>
              <w:t xml:space="preserve">                &lt;td class="free"&gt;Free Period&lt;/td&gt;</w:t>
            </w:r>
          </w:p>
          <w:p>
            <w:pPr>
              <w:spacing w:before="0" w:after="0"/>
            </w:pPr>
            <w:r>
              <w:rPr>
                <w:rFonts w:ascii="Consolas" w:hAnsi="Consolas"/>
                <w:color w:val="D4D4D4"/>
                <w:sz w:val="18"/>
              </w:rPr>
              <w:t xml:space="preserve">                &lt;td&gt;Software Engineering&lt;/td&gt;</w:t>
            </w:r>
          </w:p>
          <w:p>
            <w:pPr>
              <w:spacing w:before="0" w:after="0"/>
            </w:pPr>
            <w:r>
              <w:rPr>
                <w:rFonts w:ascii="Consolas" w:hAnsi="Consolas"/>
                <w:color w:val="D4D4D4"/>
                <w:sz w:val="18"/>
              </w:rPr>
              <w:t xml:space="preserve">            &lt;/tr&gt;</w:t>
            </w:r>
          </w:p>
          <w:p>
            <w:pPr>
              <w:spacing w:before="0" w:after="0"/>
            </w:pPr>
            <w:r>
              <w:rPr>
                <w:rFonts w:ascii="Consolas" w:hAnsi="Consolas"/>
                <w:color w:val="D4D4D4"/>
                <w:sz w:val="18"/>
              </w:rPr>
              <w:t xml:space="preserve">            &lt;tr&gt;</w:t>
            </w:r>
          </w:p>
          <w:p>
            <w:pPr>
              <w:spacing w:before="0" w:after="0"/>
            </w:pPr>
            <w:r>
              <w:rPr>
                <w:rFonts w:ascii="Consolas" w:hAnsi="Consolas"/>
                <w:color w:val="D4D4D4"/>
                <w:sz w:val="18"/>
              </w:rPr>
              <w:t xml:space="preserve">                &lt;td&gt;Thursday&lt;/td&gt;</w:t>
            </w:r>
          </w:p>
          <w:p>
            <w:pPr>
              <w:spacing w:before="0" w:after="0"/>
            </w:pPr>
            <w:r>
              <w:rPr>
                <w:rFonts w:ascii="Consolas" w:hAnsi="Consolas"/>
                <w:color w:val="D4D4D4"/>
                <w:sz w:val="18"/>
              </w:rPr>
              <w:t xml:space="preserve">                &lt;td&gt;Software Engineering&lt;/td&gt;</w:t>
            </w:r>
          </w:p>
          <w:p>
            <w:pPr>
              <w:spacing w:before="0" w:after="0"/>
            </w:pPr>
            <w:r>
              <w:rPr>
                <w:rFonts w:ascii="Consolas" w:hAnsi="Consolas"/>
                <w:color w:val="D4D4D4"/>
                <w:sz w:val="18"/>
              </w:rPr>
              <w:t xml:space="preserve">                &lt;td&gt;Computer Networks&lt;/td&gt;</w:t>
            </w:r>
          </w:p>
          <w:p>
            <w:pPr>
              <w:spacing w:before="0" w:after="0"/>
            </w:pPr>
            <w:r>
              <w:rPr>
                <w:rFonts w:ascii="Consolas" w:hAnsi="Consolas"/>
                <w:color w:val="D4D4D4"/>
                <w:sz w:val="18"/>
              </w:rPr>
              <w:t xml:space="preserve">                &lt;td class="break"&gt;Break&lt;/td&gt;</w:t>
            </w:r>
          </w:p>
          <w:p>
            <w:pPr>
              <w:spacing w:before="0" w:after="0"/>
            </w:pPr>
            <w:r>
              <w:rPr>
                <w:rFonts w:ascii="Consolas" w:hAnsi="Consolas"/>
                <w:color w:val="D4D4D4"/>
                <w:sz w:val="18"/>
              </w:rPr>
              <w:t xml:space="preserve">                &lt;td&gt;Python&lt;/td&gt;</w:t>
            </w:r>
          </w:p>
          <w:p>
            <w:pPr>
              <w:spacing w:before="0" w:after="0"/>
            </w:pPr>
            <w:r>
              <w:rPr>
                <w:rFonts w:ascii="Consolas" w:hAnsi="Consolas"/>
                <w:color w:val="D4D4D4"/>
                <w:sz w:val="18"/>
              </w:rPr>
              <w:t xml:space="preserve">                &lt;td class="break"&gt;Lunch&lt;/td&gt;</w:t>
            </w:r>
          </w:p>
          <w:p>
            <w:pPr>
              <w:spacing w:before="0" w:after="0"/>
            </w:pPr>
            <w:r>
              <w:rPr>
                <w:rFonts w:ascii="Consolas" w:hAnsi="Consolas"/>
                <w:color w:val="D4D4D4"/>
                <w:sz w:val="18"/>
              </w:rPr>
              <w:t xml:space="preserve">                &lt;td&gt;DBMS Lab&lt;/td&gt;</w:t>
            </w:r>
          </w:p>
          <w:p>
            <w:pPr>
              <w:spacing w:before="0" w:after="0"/>
            </w:pPr>
            <w:r>
              <w:rPr>
                <w:rFonts w:ascii="Consolas" w:hAnsi="Consolas"/>
                <w:color w:val="D4D4D4"/>
                <w:sz w:val="18"/>
              </w:rPr>
              <w:t xml:space="preserve">                &lt;td&gt;Web Designing&lt;/td&gt;</w:t>
            </w:r>
          </w:p>
          <w:p>
            <w:pPr>
              <w:spacing w:before="0" w:after="0"/>
            </w:pPr>
            <w:r>
              <w:rPr>
                <w:rFonts w:ascii="Consolas" w:hAnsi="Consolas"/>
                <w:color w:val="D4D4D4"/>
                <w:sz w:val="18"/>
              </w:rPr>
              <w:t xml:space="preserve">            &lt;/tr&gt;</w:t>
            </w:r>
          </w:p>
          <w:p>
            <w:pPr>
              <w:spacing w:before="0" w:after="0"/>
            </w:pPr>
            <w:r>
              <w:rPr>
                <w:rFonts w:ascii="Consolas" w:hAnsi="Consolas"/>
                <w:color w:val="D4D4D4"/>
                <w:sz w:val="18"/>
              </w:rPr>
              <w:t xml:space="preserve">            &lt;tr&gt;</w:t>
            </w:r>
          </w:p>
          <w:p>
            <w:pPr>
              <w:spacing w:before="0" w:after="0"/>
            </w:pPr>
            <w:r>
              <w:rPr>
                <w:rFonts w:ascii="Consolas" w:hAnsi="Consolas"/>
                <w:color w:val="D4D4D4"/>
                <w:sz w:val="18"/>
              </w:rPr>
              <w:t xml:space="preserve">                &lt;td&gt;Friday&lt;/td&gt;</w:t>
            </w:r>
          </w:p>
          <w:p>
            <w:pPr>
              <w:spacing w:before="0" w:after="0"/>
            </w:pPr>
            <w:r>
              <w:rPr>
                <w:rFonts w:ascii="Consolas" w:hAnsi="Consolas"/>
                <w:color w:val="D4D4D4"/>
                <w:sz w:val="18"/>
              </w:rPr>
              <w:t xml:space="preserve">                &lt;td&gt;Computer Networks&lt;/td&gt;</w:t>
            </w:r>
          </w:p>
          <w:p>
            <w:pPr>
              <w:spacing w:before="0" w:after="0"/>
            </w:pPr>
            <w:r>
              <w:rPr>
                <w:rFonts w:ascii="Consolas" w:hAnsi="Consolas"/>
                <w:color w:val="D4D4D4"/>
                <w:sz w:val="18"/>
              </w:rPr>
              <w:t xml:space="preserve">                &lt;td&gt;Software Engineering&lt;/td&gt;</w:t>
            </w:r>
          </w:p>
          <w:p>
            <w:pPr>
              <w:spacing w:before="0" w:after="0"/>
            </w:pPr>
            <w:r>
              <w:rPr>
                <w:rFonts w:ascii="Consolas" w:hAnsi="Consolas"/>
                <w:color w:val="D4D4D4"/>
                <w:sz w:val="18"/>
              </w:rPr>
              <w:t xml:space="preserve">                &lt;td class="break"&gt;Break&lt;/td&gt;</w:t>
            </w:r>
          </w:p>
          <w:p>
            <w:pPr>
              <w:spacing w:before="0" w:after="0"/>
            </w:pPr>
            <w:r>
              <w:rPr>
                <w:rFonts w:ascii="Consolas" w:hAnsi="Consolas"/>
                <w:color w:val="D4D4D4"/>
                <w:sz w:val="18"/>
              </w:rPr>
              <w:t xml:space="preserve">                &lt;td&gt;DBMS&lt;/td&gt;</w:t>
            </w:r>
          </w:p>
          <w:p>
            <w:pPr>
              <w:spacing w:before="0" w:after="0"/>
            </w:pPr>
            <w:r>
              <w:rPr>
                <w:rFonts w:ascii="Consolas" w:hAnsi="Consolas"/>
                <w:color w:val="D4D4D4"/>
                <w:sz w:val="18"/>
              </w:rPr>
              <w:t xml:space="preserve">                &lt;td class="break"&gt;Lunch&lt;/td&gt;</w:t>
            </w:r>
          </w:p>
          <w:p>
            <w:pPr>
              <w:spacing w:before="0" w:after="0"/>
            </w:pPr>
            <w:r>
              <w:rPr>
                <w:rFonts w:ascii="Consolas" w:hAnsi="Consolas"/>
                <w:color w:val="D4D4D4"/>
                <w:sz w:val="18"/>
              </w:rPr>
              <w:t xml:space="preserve">                &lt;td&gt;Python&lt;/td&gt;</w:t>
            </w:r>
          </w:p>
          <w:p>
            <w:pPr>
              <w:spacing w:before="0" w:after="0"/>
            </w:pPr>
            <w:r>
              <w:rPr>
                <w:rFonts w:ascii="Consolas" w:hAnsi="Consolas"/>
                <w:color w:val="D4D4D4"/>
                <w:sz w:val="18"/>
              </w:rPr>
              <w:t xml:space="preserve">                &lt;td class="free"&gt;Sports/Activity&lt;/td&gt;</w:t>
            </w:r>
          </w:p>
          <w:p>
            <w:pPr>
              <w:spacing w:before="0" w:after="0"/>
            </w:pPr>
            <w:r>
              <w:rPr>
                <w:rFonts w:ascii="Consolas" w:hAnsi="Consolas"/>
                <w:color w:val="D4D4D4"/>
                <w:sz w:val="18"/>
              </w:rPr>
              <w:t xml:space="preserve">            &lt;/tr&gt;</w:t>
            </w:r>
          </w:p>
          <w:p>
            <w:pPr>
              <w:spacing w:before="0" w:after="0"/>
            </w:pPr>
            <w:r>
              <w:rPr>
                <w:rFonts w:ascii="Consolas" w:hAnsi="Consolas"/>
                <w:color w:val="D4D4D4"/>
                <w:sz w:val="18"/>
              </w:rPr>
              <w:t xml:space="preserve">            &lt;tr&gt;</w:t>
            </w:r>
          </w:p>
          <w:p>
            <w:pPr>
              <w:spacing w:before="0" w:after="0"/>
            </w:pPr>
            <w:r>
              <w:rPr>
                <w:rFonts w:ascii="Consolas" w:hAnsi="Consolas"/>
                <w:color w:val="D4D4D4"/>
                <w:sz w:val="18"/>
              </w:rPr>
              <w:t xml:space="preserve">                &lt;td&gt;Saturday&lt;/td&gt;</w:t>
            </w:r>
          </w:p>
          <w:p>
            <w:pPr>
              <w:spacing w:before="0" w:after="0"/>
            </w:pPr>
            <w:r>
              <w:rPr>
                <w:rFonts w:ascii="Consolas" w:hAnsi="Consolas"/>
                <w:color w:val="D4D4D4"/>
                <w:sz w:val="18"/>
              </w:rPr>
              <w:t xml:space="preserve">                &lt;td&gt;Web Designing Lab&lt;/td&gt;</w:t>
            </w:r>
          </w:p>
          <w:p>
            <w:pPr>
              <w:spacing w:before="0" w:after="0"/>
            </w:pPr>
            <w:r>
              <w:rPr>
                <w:rFonts w:ascii="Consolas" w:hAnsi="Consolas"/>
                <w:color w:val="D4D4D4"/>
                <w:sz w:val="18"/>
              </w:rPr>
              <w:t xml:space="preserve">                &lt;td&gt;Python Lab&lt;/td&gt;</w:t>
            </w:r>
          </w:p>
          <w:p>
            <w:pPr>
              <w:spacing w:before="0" w:after="0"/>
            </w:pPr>
            <w:r>
              <w:rPr>
                <w:rFonts w:ascii="Consolas" w:hAnsi="Consolas"/>
                <w:color w:val="D4D4D4"/>
                <w:sz w:val="18"/>
              </w:rPr>
              <w:t xml:space="preserve">                &lt;td class="break"&gt;Break&lt;/td&gt;</w:t>
            </w:r>
          </w:p>
          <w:p>
            <w:pPr>
              <w:spacing w:before="0" w:after="0"/>
            </w:pPr>
            <w:r>
              <w:rPr>
                <w:rFonts w:ascii="Consolas" w:hAnsi="Consolas"/>
                <w:color w:val="D4D4D4"/>
                <w:sz w:val="18"/>
              </w:rPr>
              <w:t xml:space="preserve">                &lt;td class="free"&gt;Free Period&lt;/td&gt;</w:t>
            </w:r>
          </w:p>
          <w:p>
            <w:pPr>
              <w:spacing w:before="0" w:after="0"/>
            </w:pPr>
            <w:r>
              <w:rPr>
                <w:rFonts w:ascii="Consolas" w:hAnsi="Consolas"/>
                <w:color w:val="D4D4D4"/>
                <w:sz w:val="18"/>
              </w:rPr>
              <w:t xml:space="preserve">                &lt;td class="break"&gt;Lunch&lt;/td&gt;</w:t>
            </w:r>
          </w:p>
          <w:p>
            <w:pPr>
              <w:spacing w:before="0" w:after="0"/>
            </w:pPr>
            <w:r>
              <w:rPr>
                <w:rFonts w:ascii="Consolas" w:hAnsi="Consolas"/>
                <w:color w:val="D4D4D4"/>
                <w:sz w:val="18"/>
              </w:rPr>
              <w:t xml:space="preserve">                &lt;td&gt;Seminar/Projects&lt;/td&gt;</w:t>
            </w:r>
          </w:p>
          <w:p>
            <w:pPr>
              <w:spacing w:before="0" w:after="0"/>
            </w:pPr>
            <w:r>
              <w:rPr>
                <w:rFonts w:ascii="Consolas" w:hAnsi="Consolas"/>
                <w:color w:val="D4D4D4"/>
                <w:sz w:val="18"/>
              </w:rPr>
              <w:t xml:space="preserve">                &lt;td class="free"&gt;Early Dismissal&lt;/td&gt;</w:t>
            </w:r>
          </w:p>
          <w:p>
            <w:pPr>
              <w:spacing w:before="0" w:after="0"/>
            </w:pPr>
            <w:r>
              <w:rPr>
                <w:rFonts w:ascii="Consolas" w:hAnsi="Consolas"/>
                <w:color w:val="D4D4D4"/>
                <w:sz w:val="18"/>
              </w:rPr>
              <w:t xml:space="preserve">            &lt;/tr&gt;</w:t>
            </w:r>
          </w:p>
          <w:p>
            <w:pPr>
              <w:spacing w:before="0" w:after="0"/>
            </w:pPr>
            <w:r>
              <w:rPr>
                <w:rFonts w:ascii="Consolas" w:hAnsi="Consolas"/>
                <w:color w:val="D4D4D4"/>
                <w:sz w:val="18"/>
              </w:rPr>
              <w:t xml:space="preserve">        &lt;/tbody&gt;</w:t>
            </w:r>
          </w:p>
          <w:p>
            <w:pPr>
              <w:spacing w:before="0" w:after="0"/>
            </w:pPr>
            <w:r>
              <w:rPr>
                <w:rFonts w:ascii="Consolas" w:hAnsi="Consolas"/>
                <w:color w:val="D4D4D4"/>
                <w:sz w:val="18"/>
              </w:rPr>
              <w:t xml:space="preserve">    &lt;/table&gt;</w:t>
            </w:r>
          </w:p>
          <w:p>
            <w:pPr>
              <w:spacing w:before="0" w:after="0"/>
            </w:pPr>
            <w:r>
              <w:rPr>
                <w:rFonts w:ascii="Consolas" w:hAnsi="Consolas"/>
                <w:color w:val="D4D4D4"/>
                <w:sz w:val="18"/>
              </w:rPr>
            </w:r>
          </w:p>
          <w:p>
            <w:pPr>
              <w:spacing w:before="0" w:after="0"/>
            </w:pPr>
            <w:r>
              <w:rPr>
                <w:rFonts w:ascii="Consolas" w:hAnsi="Consolas"/>
                <w:color w:val="D4D4D4"/>
                <w:sz w:val="18"/>
              </w:rPr>
              <w:t>&lt;/body&gt;</w:t>
            </w:r>
          </w:p>
          <w:p>
            <w:pPr>
              <w:spacing w:before="0" w:after="0"/>
            </w:pPr>
            <w:r>
              <w:rPr>
                <w:rFonts w:ascii="Consolas" w:hAnsi="Consolas"/>
                <w:color w:val="D4D4D4"/>
                <w:sz w:val="18"/>
              </w:rPr>
              <w:t>&lt;/html&gt;</w:t>
            </w:r>
          </w:p>
        </w:tc>
      </w:tr>
    </w:tbl>
    <w:p/>
    <w:p>
      <w:r>
        <w:rPr>
          <w:b/>
          <w:color w:val="1F497D"/>
          <w:sz w:val="22"/>
        </w:rPr>
        <w:t>Visual Layout:</w:t>
      </w:r>
    </w:p>
    <w:p>
      <w:r>
        <w:rPr>
          <w:b w:val="0"/>
          <w:i w:val="0"/>
          <w:sz w:val="22"/>
        </w:rPr>
        <w:t>Insert a two-column borderless table in Word:</w:t>
        <w:br/>
        <w:t xml:space="preserve">  Left cell  → Paste browser screenshot</w:t>
        <w:br/>
        <w:t xml:space="preserve">  Right cell → Copy the Theory section above</w:t>
      </w:r>
    </w:p>
    <w:p>
      <w:r>
        <w:rPr>
          <w:i/>
          <w:color w:val="999999"/>
          <w:sz w:val="20"/>
        </w:rPr>
        <w:t>[ Paste your browser screenshot here ]</w:t>
      </w:r>
    </w:p>
    <w:p>
      <w:r>
        <w:rPr>
          <w:b/>
          <w:color w:val="1F497D"/>
          <w:sz w:val="22"/>
        </w:rPr>
        <w:t>Output Description:</w:t>
      </w:r>
    </w:p>
    <w:p>
      <w:r>
        <w:rPr>
          <w:b/>
          <w:color w:val="2196F3"/>
        </w:rPr>
        <w:t xml:space="preserve">📌 Output: </w:t>
      </w:r>
      <w:r>
        <w:t>A styled timetable with a dark-blue header row and alternating row colors. The first column (day names) has a medium-blue background. Break/Lunch cells appear in light yellow, and Free Period cells in light green. The college name appears as a heading above the table.</w:t>
      </w:r>
    </w:p>
    <w:p>
      <w:r>
        <w:br w:type="page"/>
      </w:r>
    </w:p>
    <w:p>
      <w:pPr>
        <w:pStyle w:val="Heading1"/>
      </w:pPr>
      <w:r>
        <w:rPr>
          <w:color w:val="1F497D"/>
        </w:rPr>
        <w:t>Experiment 7: Creating HTML Forms with Various Input Types</w:t>
      </w:r>
    </w:p>
    <w:p>
      <w:r>
        <w:rPr>
          <w:b/>
          <w:color w:val="1F497D"/>
          <w:sz w:val="22"/>
        </w:rPr>
        <w:t>Aim:</w:t>
      </w:r>
    </w:p>
    <w:p>
      <w:r>
        <w:rPr>
          <w:b w:val="0"/>
          <w:i w:val="0"/>
          <w:sz w:val="22"/>
        </w:rPr>
        <w:t>To create an HTML registration form demonstrating various input types including text, email, password, radio, checkbox, dropdown, textarea, and submit button.</w:t>
      </w:r>
    </w:p>
    <w:p>
      <w:r>
        <w:rPr>
          <w:b/>
          <w:color w:val="1F497D"/>
          <w:sz w:val="22"/>
        </w:rPr>
        <w:t>Theory:</w:t>
      </w:r>
    </w:p>
    <w:p>
      <w:r>
        <w:rPr>
          <w:b w:val="0"/>
          <w:i w:val="0"/>
          <w:sz w:val="22"/>
        </w:rPr>
        <w:t>HTML forms are used to collect data from users and send it to a server:</w:t>
        <w:br/>
        <w:br/>
        <w:t>• &lt;form&gt;            – Container with action (URL to send data) and method (GET/POST).</w:t>
        <w:br/>
        <w:t>• &lt;input type="text"&gt;     – Single-line text field.</w:t>
        <w:br/>
        <w:t>• &lt;input type="email"&gt;    – Email field (validates @ symbol).</w:t>
        <w:br/>
        <w:t>• &lt;input type="password"&gt; – Masks characters for privacy.</w:t>
        <w:br/>
        <w:t>• &lt;input type="number"&gt;   – Accepts only numeric input.</w:t>
        <w:br/>
        <w:t>• &lt;input type="radio"&gt;    – Allows only ONE selection from a group (same name).</w:t>
        <w:br/>
        <w:t>• &lt;input type="checkbox"&gt; – Allows MULTIPLE selections.</w:t>
        <w:br/>
        <w:t>• &lt;input type="date"&gt;     – Opens a date picker.</w:t>
        <w:br/>
        <w:t>• &lt;select&gt; + &lt;option&gt;     – Dropdown menu.</w:t>
        <w:br/>
        <w:t>• &lt;textarea&gt;              – Multi-line text input.</w:t>
        <w:br/>
        <w:t>• &lt;input type="submit"&gt;   – Button to submit the form.</w:t>
        <w:br/>
        <w:t>• &lt;label&gt;                 – Associates a text label with a form control (for="id").</w:t>
        <w:br/>
        <w:t>• placeholder attribute   – Shows hint text inside the field.</w:t>
        <w:br/>
        <w:t>• required attribute      – Prevents form submission if field is empty.</w:t>
        <w:br/>
        <w:br/>
        <w:t>Forms are essential for registration, login, feedback, and data collection pages.</w:t>
      </w:r>
    </w:p>
    <w:p>
      <w:r>
        <w:rPr>
          <w:b/>
          <w:color w:val="1F497D"/>
          <w:sz w:val="22"/>
        </w:rPr>
        <w:t>Code: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0" w:after="0"/>
            </w:pPr>
            <w:r>
              <w:rPr>
                <w:rFonts w:ascii="Consolas" w:hAnsi="Consolas"/>
                <w:color w:val="D4D4D4"/>
                <w:sz w:val="18"/>
              </w:rPr>
              <w:t>&lt;!DOCTYPE html&gt;</w:t>
            </w:r>
          </w:p>
          <w:p>
            <w:pPr>
              <w:spacing w:before="0" w:after="0"/>
            </w:pPr>
            <w:r>
              <w:rPr>
                <w:rFonts w:ascii="Consolas" w:hAnsi="Consolas"/>
                <w:color w:val="D4D4D4"/>
                <w:sz w:val="18"/>
              </w:rPr>
              <w:t>&lt;html lang="en"&gt;</w:t>
            </w:r>
          </w:p>
          <w:p>
            <w:pPr>
              <w:spacing w:before="0" w:after="0"/>
            </w:pPr>
            <w:r>
              <w:rPr>
                <w:rFonts w:ascii="Consolas" w:hAnsi="Consolas"/>
                <w:color w:val="D4D4D4"/>
                <w:sz w:val="18"/>
              </w:rPr>
              <w:t>&lt;head&gt;</w:t>
            </w:r>
          </w:p>
          <w:p>
            <w:pPr>
              <w:spacing w:before="0" w:after="0"/>
            </w:pPr>
            <w:r>
              <w:rPr>
                <w:rFonts w:ascii="Consolas" w:hAnsi="Consolas"/>
                <w:color w:val="D4D4D4"/>
                <w:sz w:val="18"/>
              </w:rPr>
              <w:t xml:space="preserve">    &lt;meta charset="UTF-8"&gt;</w:t>
            </w:r>
          </w:p>
          <w:p>
            <w:pPr>
              <w:spacing w:before="0" w:after="0"/>
            </w:pPr>
            <w:r>
              <w:rPr>
                <w:rFonts w:ascii="Consolas" w:hAnsi="Consolas"/>
                <w:color w:val="D4D4D4"/>
                <w:sz w:val="18"/>
              </w:rPr>
              <w:t xml:space="preserve">    &lt;title&gt;Student Registration Form&lt;/title&gt;</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 xml:space="preserve">        body {</w:t>
            </w:r>
          </w:p>
          <w:p>
            <w:pPr>
              <w:spacing w:before="0" w:after="0"/>
            </w:pPr>
            <w:r>
              <w:rPr>
                <w:rFonts w:ascii="Consolas" w:hAnsi="Consolas"/>
                <w:color w:val="D4D4D4"/>
                <w:sz w:val="18"/>
              </w:rPr>
              <w:t xml:space="preserve">            font-family: Arial, sans-serif;</w:t>
            </w:r>
          </w:p>
          <w:p>
            <w:pPr>
              <w:spacing w:before="0" w:after="0"/>
            </w:pPr>
            <w:r>
              <w:rPr>
                <w:rFonts w:ascii="Consolas" w:hAnsi="Consolas"/>
                <w:color w:val="D4D4D4"/>
                <w:sz w:val="18"/>
              </w:rPr>
              <w:t xml:space="preserve">            background: #e8eaf6;</w:t>
            </w:r>
          </w:p>
          <w:p>
            <w:pPr>
              <w:spacing w:before="0" w:after="0"/>
            </w:pPr>
            <w:r>
              <w:rPr>
                <w:rFonts w:ascii="Consolas" w:hAnsi="Consolas"/>
                <w:color w:val="D4D4D4"/>
                <w:sz w:val="18"/>
              </w:rPr>
              <w:t xml:space="preserve">            padding: 20px;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.form-container {</w:t>
            </w:r>
          </w:p>
          <w:p>
            <w:pPr>
              <w:spacing w:before="0" w:after="0"/>
            </w:pPr>
            <w:r>
              <w:rPr>
                <w:rFonts w:ascii="Consolas" w:hAnsi="Consolas"/>
                <w:color w:val="D4D4D4"/>
                <w:sz w:val="18"/>
              </w:rPr>
              <w:t xml:space="preserve">            max-width: 500px;</w:t>
            </w:r>
          </w:p>
          <w:p>
            <w:pPr>
              <w:spacing w:before="0" w:after="0"/>
            </w:pPr>
            <w:r>
              <w:rPr>
                <w:rFonts w:ascii="Consolas" w:hAnsi="Consolas"/>
                <w:color w:val="D4D4D4"/>
                <w:sz w:val="18"/>
              </w:rPr>
              <w:t xml:space="preserve">            margin: 0 auto;</w:t>
            </w:r>
          </w:p>
          <w:p>
            <w:pPr>
              <w:spacing w:before="0" w:after="0"/>
            </w:pPr>
            <w:r>
              <w:rPr>
                <w:rFonts w:ascii="Consolas" w:hAnsi="Consolas"/>
                <w:color w:val="D4D4D4"/>
                <w:sz w:val="18"/>
              </w:rPr>
              <w:t xml:space="preserve">            background: #fff;</w:t>
            </w:r>
          </w:p>
          <w:p>
            <w:pPr>
              <w:spacing w:before="0" w:after="0"/>
            </w:pPr>
            <w:r>
              <w:rPr>
                <w:rFonts w:ascii="Consolas" w:hAnsi="Consolas"/>
                <w:color w:val="D4D4D4"/>
                <w:sz w:val="18"/>
              </w:rPr>
              <w:t xml:space="preserve">            padding: 30px;</w:t>
            </w:r>
          </w:p>
          <w:p>
            <w:pPr>
              <w:spacing w:before="0" w:after="0"/>
            </w:pPr>
            <w:r>
              <w:rPr>
                <w:rFonts w:ascii="Consolas" w:hAnsi="Consolas"/>
                <w:color w:val="D4D4D4"/>
                <w:sz w:val="18"/>
              </w:rPr>
              <w:t xml:space="preserve">            border-radius: 10px;</w:t>
            </w:r>
          </w:p>
          <w:p>
            <w:pPr>
              <w:spacing w:before="0" w:after="0"/>
            </w:pPr>
            <w:r>
              <w:rPr>
                <w:rFonts w:ascii="Consolas" w:hAnsi="Consolas"/>
                <w:color w:val="D4D4D4"/>
                <w:sz w:val="18"/>
              </w:rPr>
              <w:t xml:space="preserve">            box-shadow: 0 4px 12px rgba(0,0,0,0.15);</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h2 {</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color: #1a237e;</w:t>
            </w:r>
          </w:p>
          <w:p>
            <w:pPr>
              <w:spacing w:before="0" w:after="0"/>
            </w:pPr>
            <w:r>
              <w:rPr>
                <w:rFonts w:ascii="Consolas" w:hAnsi="Consolas"/>
                <w:color w:val="D4D4D4"/>
                <w:sz w:val="18"/>
              </w:rPr>
              <w:t xml:space="preserve">            margin-bottom: 20px;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label {</w:t>
            </w:r>
          </w:p>
          <w:p>
            <w:pPr>
              <w:spacing w:before="0" w:after="0"/>
            </w:pPr>
            <w:r>
              <w:rPr>
                <w:rFonts w:ascii="Consolas" w:hAnsi="Consolas"/>
                <w:color w:val="D4D4D4"/>
                <w:sz w:val="18"/>
              </w:rPr>
              <w:t xml:space="preserve">            display: block;</w:t>
            </w:r>
          </w:p>
          <w:p>
            <w:pPr>
              <w:spacing w:before="0" w:after="0"/>
            </w:pPr>
            <w:r>
              <w:rPr>
                <w:rFonts w:ascii="Consolas" w:hAnsi="Consolas"/>
                <w:color w:val="D4D4D4"/>
                <w:sz w:val="18"/>
              </w:rPr>
              <w:t xml:space="preserve">            margin-top: 15px;</w:t>
            </w:r>
          </w:p>
          <w:p>
            <w:pPr>
              <w:spacing w:before="0" w:after="0"/>
            </w:pPr>
            <w:r>
              <w:rPr>
                <w:rFonts w:ascii="Consolas" w:hAnsi="Consolas"/>
                <w:color w:val="D4D4D4"/>
                <w:sz w:val="18"/>
              </w:rPr>
              <w:t xml:space="preserve">            margin-bottom: 4px;</w:t>
            </w:r>
          </w:p>
          <w:p>
            <w:pPr>
              <w:spacing w:before="0" w:after="0"/>
            </w:pPr>
            <w:r>
              <w:rPr>
                <w:rFonts w:ascii="Consolas" w:hAnsi="Consolas"/>
                <w:color w:val="D4D4D4"/>
                <w:sz w:val="18"/>
              </w:rPr>
              <w:t xml:space="preserve">            font-weight: bold;</w:t>
            </w:r>
          </w:p>
          <w:p>
            <w:pPr>
              <w:spacing w:before="0" w:after="0"/>
            </w:pPr>
            <w:r>
              <w:rPr>
                <w:rFonts w:ascii="Consolas" w:hAnsi="Consolas"/>
                <w:color w:val="D4D4D4"/>
                <w:sz w:val="18"/>
              </w:rPr>
              <w:t xml:space="preserve">            color: #333;</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input[type="text"],</w:t>
            </w:r>
          </w:p>
          <w:p>
            <w:pPr>
              <w:spacing w:before="0" w:after="0"/>
            </w:pPr>
            <w:r>
              <w:rPr>
                <w:rFonts w:ascii="Consolas" w:hAnsi="Consolas"/>
                <w:color w:val="D4D4D4"/>
                <w:sz w:val="18"/>
              </w:rPr>
              <w:t xml:space="preserve">        input[type="email"],</w:t>
            </w:r>
          </w:p>
          <w:p>
            <w:pPr>
              <w:spacing w:before="0" w:after="0"/>
            </w:pPr>
            <w:r>
              <w:rPr>
                <w:rFonts w:ascii="Consolas" w:hAnsi="Consolas"/>
                <w:color w:val="D4D4D4"/>
                <w:sz w:val="18"/>
              </w:rPr>
              <w:t xml:space="preserve">        input[type="password"],</w:t>
            </w:r>
          </w:p>
          <w:p>
            <w:pPr>
              <w:spacing w:before="0" w:after="0"/>
            </w:pPr>
            <w:r>
              <w:rPr>
                <w:rFonts w:ascii="Consolas" w:hAnsi="Consolas"/>
                <w:color w:val="D4D4D4"/>
                <w:sz w:val="18"/>
              </w:rPr>
              <w:t xml:space="preserve">        input[type="number"],</w:t>
            </w:r>
          </w:p>
          <w:p>
            <w:pPr>
              <w:spacing w:before="0" w:after="0"/>
            </w:pPr>
            <w:r>
              <w:rPr>
                <w:rFonts w:ascii="Consolas" w:hAnsi="Consolas"/>
                <w:color w:val="D4D4D4"/>
                <w:sz w:val="18"/>
              </w:rPr>
              <w:t xml:space="preserve">        input[type="date"],</w:t>
            </w:r>
          </w:p>
          <w:p>
            <w:pPr>
              <w:spacing w:before="0" w:after="0"/>
            </w:pPr>
            <w:r>
              <w:rPr>
                <w:rFonts w:ascii="Consolas" w:hAnsi="Consolas"/>
                <w:color w:val="D4D4D4"/>
                <w:sz w:val="18"/>
              </w:rPr>
              <w:t xml:space="preserve">        select,</w:t>
            </w:r>
          </w:p>
          <w:p>
            <w:pPr>
              <w:spacing w:before="0" w:after="0"/>
            </w:pPr>
            <w:r>
              <w:rPr>
                <w:rFonts w:ascii="Consolas" w:hAnsi="Consolas"/>
                <w:color w:val="D4D4D4"/>
                <w:sz w:val="18"/>
              </w:rPr>
              <w:t xml:space="preserve">        textarea {</w:t>
            </w:r>
          </w:p>
          <w:p>
            <w:pPr>
              <w:spacing w:before="0" w:after="0"/>
            </w:pPr>
            <w:r>
              <w:rPr>
                <w:rFonts w:ascii="Consolas" w:hAnsi="Consolas"/>
                <w:color w:val="D4D4D4"/>
                <w:sz w:val="18"/>
              </w:rPr>
              <w:t xml:space="preserve">            width: 100%;</w:t>
            </w:r>
          </w:p>
          <w:p>
            <w:pPr>
              <w:spacing w:before="0" w:after="0"/>
            </w:pPr>
            <w:r>
              <w:rPr>
                <w:rFonts w:ascii="Consolas" w:hAnsi="Consolas"/>
                <w:color w:val="D4D4D4"/>
                <w:sz w:val="18"/>
              </w:rPr>
              <w:t xml:space="preserve">            padding: 8px 10px;</w:t>
            </w:r>
          </w:p>
          <w:p>
            <w:pPr>
              <w:spacing w:before="0" w:after="0"/>
            </w:pPr>
            <w:r>
              <w:rPr>
                <w:rFonts w:ascii="Consolas" w:hAnsi="Consolas"/>
                <w:color w:val="D4D4D4"/>
                <w:sz w:val="18"/>
              </w:rPr>
              <w:t xml:space="preserve">            border: 1px solid #9fa8da;</w:t>
            </w:r>
          </w:p>
          <w:p>
            <w:pPr>
              <w:spacing w:before="0" w:after="0"/>
            </w:pPr>
            <w:r>
              <w:rPr>
                <w:rFonts w:ascii="Consolas" w:hAnsi="Consolas"/>
                <w:color w:val="D4D4D4"/>
                <w:sz w:val="18"/>
              </w:rPr>
              <w:t xml:space="preserve">            border-radius: 5px;</w:t>
            </w:r>
          </w:p>
          <w:p>
            <w:pPr>
              <w:spacing w:before="0" w:after="0"/>
            </w:pPr>
            <w:r>
              <w:rPr>
                <w:rFonts w:ascii="Consolas" w:hAnsi="Consolas"/>
                <w:color w:val="D4D4D4"/>
                <w:sz w:val="18"/>
              </w:rPr>
              <w:t xml:space="preserve">            font-size: 14px;</w:t>
            </w:r>
          </w:p>
          <w:p>
            <w:pPr>
              <w:spacing w:before="0" w:after="0"/>
            </w:pPr>
            <w:r>
              <w:rPr>
                <w:rFonts w:ascii="Consolas" w:hAnsi="Consolas"/>
                <w:color w:val="D4D4D4"/>
                <w:sz w:val="18"/>
              </w:rPr>
              <w:t xml:space="preserve">            box-sizing: border-box;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input[type="submit"] {</w:t>
            </w:r>
          </w:p>
          <w:p>
            <w:pPr>
              <w:spacing w:before="0" w:after="0"/>
            </w:pPr>
            <w:r>
              <w:rPr>
                <w:rFonts w:ascii="Consolas" w:hAnsi="Consolas"/>
                <w:color w:val="D4D4D4"/>
                <w:sz w:val="18"/>
              </w:rPr>
              <w:t xml:space="preserve">            width: 100%;</w:t>
            </w:r>
          </w:p>
          <w:p>
            <w:pPr>
              <w:spacing w:before="0" w:after="0"/>
            </w:pPr>
            <w:r>
              <w:rPr>
                <w:rFonts w:ascii="Consolas" w:hAnsi="Consolas"/>
                <w:color w:val="D4D4D4"/>
                <w:sz w:val="18"/>
              </w:rPr>
              <w:t xml:space="preserve">            margin-top: 20px;</w:t>
            </w:r>
          </w:p>
          <w:p>
            <w:pPr>
              <w:spacing w:before="0" w:after="0"/>
            </w:pPr>
            <w:r>
              <w:rPr>
                <w:rFonts w:ascii="Consolas" w:hAnsi="Consolas"/>
                <w:color w:val="D4D4D4"/>
                <w:sz w:val="18"/>
              </w:rPr>
              <w:t xml:space="preserve">            padding: 10px;</w:t>
            </w:r>
          </w:p>
          <w:p>
            <w:pPr>
              <w:spacing w:before="0" w:after="0"/>
            </w:pPr>
            <w:r>
              <w:rPr>
                <w:rFonts w:ascii="Consolas" w:hAnsi="Consolas"/>
                <w:color w:val="D4D4D4"/>
                <w:sz w:val="18"/>
              </w:rPr>
              <w:t xml:space="preserve">            background-color: #1a237e;</w:t>
            </w:r>
          </w:p>
          <w:p>
            <w:pPr>
              <w:spacing w:before="0" w:after="0"/>
            </w:pPr>
            <w:r>
              <w:rPr>
                <w:rFonts w:ascii="Consolas" w:hAnsi="Consolas"/>
                <w:color w:val="D4D4D4"/>
                <w:sz w:val="18"/>
              </w:rPr>
              <w:t xml:space="preserve">            color: white;</w:t>
            </w:r>
          </w:p>
          <w:p>
            <w:pPr>
              <w:spacing w:before="0" w:after="0"/>
            </w:pPr>
            <w:r>
              <w:rPr>
                <w:rFonts w:ascii="Consolas" w:hAnsi="Consolas"/>
                <w:color w:val="D4D4D4"/>
                <w:sz w:val="18"/>
              </w:rPr>
              <w:t xml:space="preserve">            border: none;</w:t>
            </w:r>
          </w:p>
          <w:p>
            <w:pPr>
              <w:spacing w:before="0" w:after="0"/>
            </w:pPr>
            <w:r>
              <w:rPr>
                <w:rFonts w:ascii="Consolas" w:hAnsi="Consolas"/>
                <w:color w:val="D4D4D4"/>
                <w:sz w:val="18"/>
              </w:rPr>
              <w:t xml:space="preserve">            border-radius: 5px;</w:t>
            </w:r>
          </w:p>
          <w:p>
            <w:pPr>
              <w:spacing w:before="0" w:after="0"/>
            </w:pPr>
            <w:r>
              <w:rPr>
                <w:rFonts w:ascii="Consolas" w:hAnsi="Consolas"/>
                <w:color w:val="D4D4D4"/>
                <w:sz w:val="18"/>
              </w:rPr>
              <w:t xml:space="preserve">            font-size: 16px;</w:t>
            </w:r>
          </w:p>
          <w:p>
            <w:pPr>
              <w:spacing w:before="0" w:after="0"/>
            </w:pPr>
            <w:r>
              <w:rPr>
                <w:rFonts w:ascii="Consolas" w:hAnsi="Consolas"/>
                <w:color w:val="D4D4D4"/>
                <w:sz w:val="18"/>
              </w:rPr>
              <w:t xml:space="preserve">            cursor: pointer;</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input[type="submit"]:hover { background-color: #283593; }</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&lt;/head&gt;</w:t>
            </w:r>
          </w:p>
          <w:p>
            <w:pPr>
              <w:spacing w:before="0" w:after="0"/>
            </w:pPr>
            <w:r>
              <w:rPr>
                <w:rFonts w:ascii="Consolas" w:hAnsi="Consolas"/>
                <w:color w:val="D4D4D4"/>
                <w:sz w:val="18"/>
              </w:rPr>
              <w:t>&lt;body&gt;</w:t>
            </w:r>
          </w:p>
          <w:p>
            <w:pPr>
              <w:spacing w:before="0" w:after="0"/>
            </w:pPr>
            <w:r>
              <w:rPr>
                <w:rFonts w:ascii="Consolas" w:hAnsi="Consolas"/>
                <w:color w:val="D4D4D4"/>
                <w:sz w:val="18"/>
              </w:rPr>
            </w:r>
          </w:p>
          <w:p>
            <w:pPr>
              <w:spacing w:before="0" w:after="0"/>
            </w:pPr>
            <w:r>
              <w:rPr>
                <w:rFonts w:ascii="Consolas" w:hAnsi="Consolas"/>
                <w:color w:val="D4D4D4"/>
                <w:sz w:val="18"/>
              </w:rPr>
              <w:t xml:space="preserve">    &lt;div class="form-container"&gt;</w:t>
            </w:r>
          </w:p>
          <w:p>
            <w:pPr>
              <w:spacing w:before="0" w:after="0"/>
            </w:pPr>
            <w:r>
              <w:rPr>
                <w:rFonts w:ascii="Consolas" w:hAnsi="Consolas"/>
                <w:color w:val="D4D4D4"/>
                <w:sz w:val="18"/>
              </w:rPr>
              <w:t xml:space="preserve">        &lt;h2&gt;Student Registration Form&lt;/h2&gt;</w:t>
            </w:r>
          </w:p>
          <w:p>
            <w:pPr>
              <w:spacing w:before="0" w:after="0"/>
            </w:pPr>
            <w:r>
              <w:rPr>
                <w:rFonts w:ascii="Consolas" w:hAnsi="Consolas"/>
                <w:color w:val="D4D4D4"/>
                <w:sz w:val="18"/>
              </w:rPr>
            </w:r>
          </w:p>
          <w:p>
            <w:pPr>
              <w:spacing w:before="0" w:after="0"/>
            </w:pPr>
            <w:r>
              <w:rPr>
                <w:rFonts w:ascii="Consolas" w:hAnsi="Consolas"/>
                <w:color w:val="D4D4D4"/>
                <w:sz w:val="18"/>
              </w:rPr>
              <w:t xml:space="preserve">        &lt;form action="#" method="POST"&gt;</w:t>
            </w:r>
          </w:p>
          <w:p>
            <w:pPr>
              <w:spacing w:before="0" w:after="0"/>
            </w:pPr>
            <w:r>
              <w:rPr>
                <w:rFonts w:ascii="Consolas" w:hAnsi="Consolas"/>
                <w:color w:val="D4D4D4"/>
                <w:sz w:val="18"/>
              </w:rPr>
            </w:r>
          </w:p>
          <w:p>
            <w:pPr>
              <w:spacing w:before="0" w:after="0"/>
            </w:pPr>
            <w:r>
              <w:rPr>
                <w:rFonts w:ascii="Consolas" w:hAnsi="Consolas"/>
                <w:color w:val="D4D4D4"/>
                <w:sz w:val="18"/>
              </w:rPr>
              <w:t xml:space="preserve">            &lt;!-- Text Input --&gt;</w:t>
            </w:r>
          </w:p>
          <w:p>
            <w:pPr>
              <w:spacing w:before="0" w:after="0"/>
            </w:pPr>
            <w:r>
              <w:rPr>
                <w:rFonts w:ascii="Consolas" w:hAnsi="Consolas"/>
                <w:color w:val="D4D4D4"/>
                <w:sz w:val="18"/>
              </w:rPr>
              <w:t xml:space="preserve">            &lt;label for="name"&gt;Full Name:&lt;/label&gt;</w:t>
            </w:r>
          </w:p>
          <w:p>
            <w:pPr>
              <w:spacing w:before="0" w:after="0"/>
            </w:pPr>
            <w:r>
              <w:rPr>
                <w:rFonts w:ascii="Consolas" w:hAnsi="Consolas"/>
                <w:color w:val="D4D4D4"/>
                <w:sz w:val="18"/>
              </w:rPr>
              <w:t xml:space="preserve">            &lt;input type="text" id="name" name="name"</w:t>
            </w:r>
          </w:p>
          <w:p>
            <w:pPr>
              <w:spacing w:before="0" w:after="0"/>
            </w:pPr>
            <w:r>
              <w:rPr>
                <w:rFonts w:ascii="Consolas" w:hAnsi="Consolas"/>
                <w:color w:val="D4D4D4"/>
                <w:sz w:val="18"/>
              </w:rPr>
              <w:t xml:space="preserve">                   placeholder="Enter your full name" required&gt;</w:t>
            </w:r>
          </w:p>
          <w:p>
            <w:pPr>
              <w:spacing w:before="0" w:after="0"/>
            </w:pPr>
            <w:r>
              <w:rPr>
                <w:rFonts w:ascii="Consolas" w:hAnsi="Consolas"/>
                <w:color w:val="D4D4D4"/>
                <w:sz w:val="18"/>
              </w:rPr>
            </w:r>
          </w:p>
          <w:p>
            <w:pPr>
              <w:spacing w:before="0" w:after="0"/>
            </w:pPr>
            <w:r>
              <w:rPr>
                <w:rFonts w:ascii="Consolas" w:hAnsi="Consolas"/>
                <w:color w:val="D4D4D4"/>
                <w:sz w:val="18"/>
              </w:rPr>
              <w:t xml:space="preserve">            &lt;!-- Email Input --&gt;</w:t>
            </w:r>
          </w:p>
          <w:p>
            <w:pPr>
              <w:spacing w:before="0" w:after="0"/>
            </w:pPr>
            <w:r>
              <w:rPr>
                <w:rFonts w:ascii="Consolas" w:hAnsi="Consolas"/>
                <w:color w:val="D4D4D4"/>
                <w:sz w:val="18"/>
              </w:rPr>
              <w:t xml:space="preserve">            &lt;label for="email"&gt;Email Address:&lt;/label&gt;</w:t>
            </w:r>
          </w:p>
          <w:p>
            <w:pPr>
              <w:spacing w:before="0" w:after="0"/>
            </w:pPr>
            <w:r>
              <w:rPr>
                <w:rFonts w:ascii="Consolas" w:hAnsi="Consolas"/>
                <w:color w:val="D4D4D4"/>
                <w:sz w:val="18"/>
              </w:rPr>
              <w:t xml:space="preserve">            &lt;input type="email" id="email" name="email"</w:t>
            </w:r>
          </w:p>
          <w:p>
            <w:pPr>
              <w:spacing w:before="0" w:after="0"/>
            </w:pPr>
            <w:r>
              <w:rPr>
                <w:rFonts w:ascii="Consolas" w:hAnsi="Consolas"/>
                <w:color w:val="D4D4D4"/>
                <w:sz w:val="18"/>
              </w:rPr>
              <w:t xml:space="preserve">                   placeholder="example@email.com" required&gt;</w:t>
            </w:r>
          </w:p>
          <w:p>
            <w:pPr>
              <w:spacing w:before="0" w:after="0"/>
            </w:pPr>
            <w:r>
              <w:rPr>
                <w:rFonts w:ascii="Consolas" w:hAnsi="Consolas"/>
                <w:color w:val="D4D4D4"/>
                <w:sz w:val="18"/>
              </w:rPr>
            </w:r>
          </w:p>
          <w:p>
            <w:pPr>
              <w:spacing w:before="0" w:after="0"/>
            </w:pPr>
            <w:r>
              <w:rPr>
                <w:rFonts w:ascii="Consolas" w:hAnsi="Consolas"/>
                <w:color w:val="D4D4D4"/>
                <w:sz w:val="18"/>
              </w:rPr>
              <w:t xml:space="preserve">            &lt;!-- Password Input --&gt;</w:t>
            </w:r>
          </w:p>
          <w:p>
            <w:pPr>
              <w:spacing w:before="0" w:after="0"/>
            </w:pPr>
            <w:r>
              <w:rPr>
                <w:rFonts w:ascii="Consolas" w:hAnsi="Consolas"/>
                <w:color w:val="D4D4D4"/>
                <w:sz w:val="18"/>
              </w:rPr>
              <w:t xml:space="preserve">            &lt;label for="pass"&gt;Password:&lt;/label&gt;</w:t>
            </w:r>
          </w:p>
          <w:p>
            <w:pPr>
              <w:spacing w:before="0" w:after="0"/>
            </w:pPr>
            <w:r>
              <w:rPr>
                <w:rFonts w:ascii="Consolas" w:hAnsi="Consolas"/>
                <w:color w:val="D4D4D4"/>
                <w:sz w:val="18"/>
              </w:rPr>
              <w:t xml:space="preserve">            &lt;input type="password" id="pass" name="password"</w:t>
            </w:r>
          </w:p>
          <w:p>
            <w:pPr>
              <w:spacing w:before="0" w:after="0"/>
            </w:pPr>
            <w:r>
              <w:rPr>
                <w:rFonts w:ascii="Consolas" w:hAnsi="Consolas"/>
                <w:color w:val="D4D4D4"/>
                <w:sz w:val="18"/>
              </w:rPr>
              <w:t xml:space="preserve">                   placeholder="Create a password" required&gt;</w:t>
            </w:r>
          </w:p>
          <w:p>
            <w:pPr>
              <w:spacing w:before="0" w:after="0"/>
            </w:pPr>
            <w:r>
              <w:rPr>
                <w:rFonts w:ascii="Consolas" w:hAnsi="Consolas"/>
                <w:color w:val="D4D4D4"/>
                <w:sz w:val="18"/>
              </w:rPr>
            </w:r>
          </w:p>
          <w:p>
            <w:pPr>
              <w:spacing w:before="0" w:after="0"/>
            </w:pPr>
            <w:r>
              <w:rPr>
                <w:rFonts w:ascii="Consolas" w:hAnsi="Consolas"/>
                <w:color w:val="D4D4D4"/>
                <w:sz w:val="18"/>
              </w:rPr>
              <w:t xml:space="preserve">            &lt;!-- Number Input --&gt;</w:t>
            </w:r>
          </w:p>
          <w:p>
            <w:pPr>
              <w:spacing w:before="0" w:after="0"/>
            </w:pPr>
            <w:r>
              <w:rPr>
                <w:rFonts w:ascii="Consolas" w:hAnsi="Consolas"/>
                <w:color w:val="D4D4D4"/>
                <w:sz w:val="18"/>
              </w:rPr>
              <w:t xml:space="preserve">            &lt;label for="age"&gt;Age:&lt;/label&gt;</w:t>
            </w:r>
          </w:p>
          <w:p>
            <w:pPr>
              <w:spacing w:before="0" w:after="0"/>
            </w:pPr>
            <w:r>
              <w:rPr>
                <w:rFonts w:ascii="Consolas" w:hAnsi="Consolas"/>
                <w:color w:val="D4D4D4"/>
                <w:sz w:val="18"/>
              </w:rPr>
              <w:t xml:space="preserve">            &lt;input type="number" id="age" name="age"</w:t>
            </w:r>
          </w:p>
          <w:p>
            <w:pPr>
              <w:spacing w:before="0" w:after="0"/>
            </w:pPr>
            <w:r>
              <w:rPr>
                <w:rFonts w:ascii="Consolas" w:hAnsi="Consolas"/>
                <w:color w:val="D4D4D4"/>
                <w:sz w:val="18"/>
              </w:rPr>
              <w:t xml:space="preserve">                   min="16" max="60" placeholder="Enter your age"&gt;</w:t>
            </w:r>
          </w:p>
          <w:p>
            <w:pPr>
              <w:spacing w:before="0" w:after="0"/>
            </w:pPr>
            <w:r>
              <w:rPr>
                <w:rFonts w:ascii="Consolas" w:hAnsi="Consolas"/>
                <w:color w:val="D4D4D4"/>
                <w:sz w:val="18"/>
              </w:rPr>
            </w:r>
          </w:p>
          <w:p>
            <w:pPr>
              <w:spacing w:before="0" w:after="0"/>
            </w:pPr>
            <w:r>
              <w:rPr>
                <w:rFonts w:ascii="Consolas" w:hAnsi="Consolas"/>
                <w:color w:val="D4D4D4"/>
                <w:sz w:val="18"/>
              </w:rPr>
              <w:t xml:space="preserve">            &lt;!-- Date Input --&gt;</w:t>
            </w:r>
          </w:p>
          <w:p>
            <w:pPr>
              <w:spacing w:before="0" w:after="0"/>
            </w:pPr>
            <w:r>
              <w:rPr>
                <w:rFonts w:ascii="Consolas" w:hAnsi="Consolas"/>
                <w:color w:val="D4D4D4"/>
                <w:sz w:val="18"/>
              </w:rPr>
              <w:t xml:space="preserve">            &lt;label for="dob"&gt;Date of Birth:&lt;/label&gt;</w:t>
            </w:r>
          </w:p>
          <w:p>
            <w:pPr>
              <w:spacing w:before="0" w:after="0"/>
            </w:pPr>
            <w:r>
              <w:rPr>
                <w:rFonts w:ascii="Consolas" w:hAnsi="Consolas"/>
                <w:color w:val="D4D4D4"/>
                <w:sz w:val="18"/>
              </w:rPr>
              <w:t xml:space="preserve">            &lt;input type="date" id="dob" name="dob"&gt;</w:t>
            </w:r>
          </w:p>
          <w:p>
            <w:pPr>
              <w:spacing w:before="0" w:after="0"/>
            </w:pPr>
            <w:r>
              <w:rPr>
                <w:rFonts w:ascii="Consolas" w:hAnsi="Consolas"/>
                <w:color w:val="D4D4D4"/>
                <w:sz w:val="18"/>
              </w:rPr>
            </w:r>
          </w:p>
          <w:p>
            <w:pPr>
              <w:spacing w:before="0" w:after="0"/>
            </w:pPr>
            <w:r>
              <w:rPr>
                <w:rFonts w:ascii="Consolas" w:hAnsi="Consolas"/>
                <w:color w:val="D4D4D4"/>
                <w:sz w:val="18"/>
              </w:rPr>
              <w:t xml:space="preserve">            &lt;!-- Radio Buttons --&gt;</w:t>
            </w:r>
          </w:p>
          <w:p>
            <w:pPr>
              <w:spacing w:before="0" w:after="0"/>
            </w:pPr>
            <w:r>
              <w:rPr>
                <w:rFonts w:ascii="Consolas" w:hAnsi="Consolas"/>
                <w:color w:val="D4D4D4"/>
                <w:sz w:val="18"/>
              </w:rPr>
              <w:t xml:space="preserve">            &lt;label&gt;Gender:&lt;/label&gt;</w:t>
            </w:r>
          </w:p>
          <w:p>
            <w:pPr>
              <w:spacing w:before="0" w:after="0"/>
            </w:pPr>
            <w:r>
              <w:rPr>
                <w:rFonts w:ascii="Consolas" w:hAnsi="Consolas"/>
                <w:color w:val="D4D4D4"/>
                <w:sz w:val="18"/>
              </w:rPr>
              <w:t xml:space="preserve">            &lt;input type="radio" name="gender" value="male"&gt; Male &amp;nbsp;</w:t>
            </w:r>
          </w:p>
          <w:p>
            <w:pPr>
              <w:spacing w:before="0" w:after="0"/>
            </w:pPr>
            <w:r>
              <w:rPr>
                <w:rFonts w:ascii="Consolas" w:hAnsi="Consolas"/>
                <w:color w:val="D4D4D4"/>
                <w:sz w:val="18"/>
              </w:rPr>
              <w:t xml:space="preserve">            &lt;input type="radio" name="gender" value="female"&gt; Female &amp;nbsp;</w:t>
            </w:r>
          </w:p>
          <w:p>
            <w:pPr>
              <w:spacing w:before="0" w:after="0"/>
            </w:pPr>
            <w:r>
              <w:rPr>
                <w:rFonts w:ascii="Consolas" w:hAnsi="Consolas"/>
                <w:color w:val="D4D4D4"/>
                <w:sz w:val="18"/>
              </w:rPr>
              <w:t xml:space="preserve">            &lt;input type="radio" name="gender" value="other"&gt; Other</w:t>
            </w:r>
          </w:p>
          <w:p>
            <w:pPr>
              <w:spacing w:before="0" w:after="0"/>
            </w:pPr>
            <w:r>
              <w:rPr>
                <w:rFonts w:ascii="Consolas" w:hAnsi="Consolas"/>
                <w:color w:val="D4D4D4"/>
                <w:sz w:val="18"/>
              </w:rPr>
            </w:r>
          </w:p>
          <w:p>
            <w:pPr>
              <w:spacing w:before="0" w:after="0"/>
            </w:pPr>
            <w:r>
              <w:rPr>
                <w:rFonts w:ascii="Consolas" w:hAnsi="Consolas"/>
                <w:color w:val="D4D4D4"/>
                <w:sz w:val="18"/>
              </w:rPr>
              <w:t xml:space="preserve">            &lt;!-- Dropdown --&gt;</w:t>
            </w:r>
          </w:p>
          <w:p>
            <w:pPr>
              <w:spacing w:before="0" w:after="0"/>
            </w:pPr>
            <w:r>
              <w:rPr>
                <w:rFonts w:ascii="Consolas" w:hAnsi="Consolas"/>
                <w:color w:val="D4D4D4"/>
                <w:sz w:val="18"/>
              </w:rPr>
              <w:t xml:space="preserve">            &lt;label for="course"&gt;Select Course:&lt;/label&gt;</w:t>
            </w:r>
          </w:p>
          <w:p>
            <w:pPr>
              <w:spacing w:before="0" w:after="0"/>
            </w:pPr>
            <w:r>
              <w:rPr>
                <w:rFonts w:ascii="Consolas" w:hAnsi="Consolas"/>
                <w:color w:val="D4D4D4"/>
                <w:sz w:val="18"/>
              </w:rPr>
              <w:t xml:space="preserve">            &lt;select id="course" name="course"&gt;</w:t>
            </w:r>
          </w:p>
          <w:p>
            <w:pPr>
              <w:spacing w:before="0" w:after="0"/>
            </w:pPr>
            <w:r>
              <w:rPr>
                <w:rFonts w:ascii="Consolas" w:hAnsi="Consolas"/>
                <w:color w:val="D4D4D4"/>
                <w:sz w:val="18"/>
              </w:rPr>
              <w:t xml:space="preserve">                &lt;option value=""&gt;-- Choose Course --&lt;/option&gt;</w:t>
            </w:r>
          </w:p>
          <w:p>
            <w:pPr>
              <w:spacing w:before="0" w:after="0"/>
            </w:pPr>
            <w:r>
              <w:rPr>
                <w:rFonts w:ascii="Consolas" w:hAnsi="Consolas"/>
                <w:color w:val="D4D4D4"/>
                <w:sz w:val="18"/>
              </w:rPr>
              <w:t xml:space="preserve">                &lt;option value="bca"&gt;BCA&lt;/option&gt;</w:t>
            </w:r>
          </w:p>
          <w:p>
            <w:pPr>
              <w:spacing w:before="0" w:after="0"/>
            </w:pPr>
            <w:r>
              <w:rPr>
                <w:rFonts w:ascii="Consolas" w:hAnsi="Consolas"/>
                <w:color w:val="D4D4D4"/>
                <w:sz w:val="18"/>
              </w:rPr>
              <w:t xml:space="preserve">                &lt;option value="bba"&gt;BBA&lt;/option&gt;</w:t>
            </w:r>
          </w:p>
          <w:p>
            <w:pPr>
              <w:spacing w:before="0" w:after="0"/>
            </w:pPr>
            <w:r>
              <w:rPr>
                <w:rFonts w:ascii="Consolas" w:hAnsi="Consolas"/>
                <w:color w:val="D4D4D4"/>
                <w:sz w:val="18"/>
              </w:rPr>
              <w:t xml:space="preserve">                &lt;option value="bcom"&gt;B.Com&lt;/option&gt;</w:t>
            </w:r>
          </w:p>
          <w:p>
            <w:pPr>
              <w:spacing w:before="0" w:after="0"/>
            </w:pPr>
            <w:r>
              <w:rPr>
                <w:rFonts w:ascii="Consolas" w:hAnsi="Consolas"/>
                <w:color w:val="D4D4D4"/>
                <w:sz w:val="18"/>
              </w:rPr>
              <w:t xml:space="preserve">                &lt;option value="bsc"&gt;B.Sc&lt;/option&gt;</w:t>
            </w:r>
          </w:p>
          <w:p>
            <w:pPr>
              <w:spacing w:before="0" w:after="0"/>
            </w:pPr>
            <w:r>
              <w:rPr>
                <w:rFonts w:ascii="Consolas" w:hAnsi="Consolas"/>
                <w:color w:val="D4D4D4"/>
                <w:sz w:val="18"/>
              </w:rPr>
              <w:t xml:space="preserve">            &lt;/select&gt;</w:t>
            </w:r>
          </w:p>
          <w:p>
            <w:pPr>
              <w:spacing w:before="0" w:after="0"/>
            </w:pPr>
            <w:r>
              <w:rPr>
                <w:rFonts w:ascii="Consolas" w:hAnsi="Consolas"/>
                <w:color w:val="D4D4D4"/>
                <w:sz w:val="18"/>
              </w:rPr>
            </w:r>
          </w:p>
          <w:p>
            <w:pPr>
              <w:spacing w:before="0" w:after="0"/>
            </w:pPr>
            <w:r>
              <w:rPr>
                <w:rFonts w:ascii="Consolas" w:hAnsi="Consolas"/>
                <w:color w:val="D4D4D4"/>
                <w:sz w:val="18"/>
              </w:rPr>
              <w:t xml:space="preserve">            &lt;!-- Checkboxes --&gt;</w:t>
            </w:r>
          </w:p>
          <w:p>
            <w:pPr>
              <w:spacing w:before="0" w:after="0"/>
            </w:pPr>
            <w:r>
              <w:rPr>
                <w:rFonts w:ascii="Consolas" w:hAnsi="Consolas"/>
                <w:color w:val="D4D4D4"/>
                <w:sz w:val="18"/>
              </w:rPr>
              <w:t xml:space="preserve">            &lt;label&gt;Subjects of Interest:&lt;/label&gt;</w:t>
            </w:r>
          </w:p>
          <w:p>
            <w:pPr>
              <w:spacing w:before="0" w:after="0"/>
            </w:pPr>
            <w:r>
              <w:rPr>
                <w:rFonts w:ascii="Consolas" w:hAnsi="Consolas"/>
                <w:color w:val="D4D4D4"/>
                <w:sz w:val="18"/>
              </w:rPr>
              <w:t xml:space="preserve">            &lt;input type="checkbox" name="sub" value="web"&gt; Web Designing &amp;nbsp;</w:t>
            </w:r>
          </w:p>
          <w:p>
            <w:pPr>
              <w:spacing w:before="0" w:after="0"/>
            </w:pPr>
            <w:r>
              <w:rPr>
                <w:rFonts w:ascii="Consolas" w:hAnsi="Consolas"/>
                <w:color w:val="D4D4D4"/>
                <w:sz w:val="18"/>
              </w:rPr>
              <w:t xml:space="preserve">            &lt;input type="checkbox" name="sub" value="dbms"&gt; DBMS &amp;nbsp;</w:t>
            </w:r>
          </w:p>
          <w:p>
            <w:pPr>
              <w:spacing w:before="0" w:after="0"/>
            </w:pPr>
            <w:r>
              <w:rPr>
                <w:rFonts w:ascii="Consolas" w:hAnsi="Consolas"/>
                <w:color w:val="D4D4D4"/>
                <w:sz w:val="18"/>
              </w:rPr>
              <w:t xml:space="preserve">            &lt;input type="checkbox" name="sub" value="python"&gt; Python</w:t>
            </w:r>
          </w:p>
          <w:p>
            <w:pPr>
              <w:spacing w:before="0" w:after="0"/>
            </w:pPr>
            <w:r>
              <w:rPr>
                <w:rFonts w:ascii="Consolas" w:hAnsi="Consolas"/>
                <w:color w:val="D4D4D4"/>
                <w:sz w:val="18"/>
              </w:rPr>
            </w:r>
          </w:p>
          <w:p>
            <w:pPr>
              <w:spacing w:before="0" w:after="0"/>
            </w:pPr>
            <w:r>
              <w:rPr>
                <w:rFonts w:ascii="Consolas" w:hAnsi="Consolas"/>
                <w:color w:val="D4D4D4"/>
                <w:sz w:val="18"/>
              </w:rPr>
              <w:t xml:space="preserve">            &lt;!-- Textarea --&gt;</w:t>
            </w:r>
          </w:p>
          <w:p>
            <w:pPr>
              <w:spacing w:before="0" w:after="0"/>
            </w:pPr>
            <w:r>
              <w:rPr>
                <w:rFonts w:ascii="Consolas" w:hAnsi="Consolas"/>
                <w:color w:val="D4D4D4"/>
                <w:sz w:val="18"/>
              </w:rPr>
              <w:t xml:space="preserve">            &lt;label for="address"&gt;Address:&lt;/label&gt;</w:t>
            </w:r>
          </w:p>
          <w:p>
            <w:pPr>
              <w:spacing w:before="0" w:after="0"/>
            </w:pPr>
            <w:r>
              <w:rPr>
                <w:rFonts w:ascii="Consolas" w:hAnsi="Consolas"/>
                <w:color w:val="D4D4D4"/>
                <w:sz w:val="18"/>
              </w:rPr>
              <w:t xml:space="preserve">            &lt;textarea id="address" name="address" rows="3"</w:t>
            </w:r>
          </w:p>
          <w:p>
            <w:pPr>
              <w:spacing w:before="0" w:after="0"/>
            </w:pPr>
            <w:r>
              <w:rPr>
                <w:rFonts w:ascii="Consolas" w:hAnsi="Consolas"/>
                <w:color w:val="D4D4D4"/>
                <w:sz w:val="18"/>
              </w:rPr>
              <w:t xml:space="preserve">                      placeholder="Enter your full address"&gt;&lt;/textarea&gt;</w:t>
            </w:r>
          </w:p>
          <w:p>
            <w:pPr>
              <w:spacing w:before="0" w:after="0"/>
            </w:pPr>
            <w:r>
              <w:rPr>
                <w:rFonts w:ascii="Consolas" w:hAnsi="Consolas"/>
                <w:color w:val="D4D4D4"/>
                <w:sz w:val="18"/>
              </w:rPr>
            </w:r>
          </w:p>
          <w:p>
            <w:pPr>
              <w:spacing w:before="0" w:after="0"/>
            </w:pPr>
            <w:r>
              <w:rPr>
                <w:rFonts w:ascii="Consolas" w:hAnsi="Consolas"/>
                <w:color w:val="D4D4D4"/>
                <w:sz w:val="18"/>
              </w:rPr>
              <w:t xml:space="preserve">            &lt;!-- Submit Button --&gt;</w:t>
            </w:r>
          </w:p>
          <w:p>
            <w:pPr>
              <w:spacing w:before="0" w:after="0"/>
            </w:pPr>
            <w:r>
              <w:rPr>
                <w:rFonts w:ascii="Consolas" w:hAnsi="Consolas"/>
                <w:color w:val="D4D4D4"/>
                <w:sz w:val="18"/>
              </w:rPr>
              <w:t xml:space="preserve">            &lt;input type="submit" value="Register Now"&gt;</w:t>
            </w:r>
          </w:p>
          <w:p>
            <w:pPr>
              <w:spacing w:before="0" w:after="0"/>
            </w:pPr>
            <w:r>
              <w:rPr>
                <w:rFonts w:ascii="Consolas" w:hAnsi="Consolas"/>
                <w:color w:val="D4D4D4"/>
                <w:sz w:val="18"/>
              </w:rPr>
            </w:r>
          </w:p>
          <w:p>
            <w:pPr>
              <w:spacing w:before="0" w:after="0"/>
            </w:pPr>
            <w:r>
              <w:rPr>
                <w:rFonts w:ascii="Consolas" w:hAnsi="Consolas"/>
                <w:color w:val="D4D4D4"/>
                <w:sz w:val="18"/>
              </w:rPr>
              <w:t xml:space="preserve">        &lt;/form&gt;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&lt;/body&gt;</w:t>
            </w:r>
          </w:p>
          <w:p>
            <w:pPr>
              <w:spacing w:before="0" w:after="0"/>
            </w:pPr>
            <w:r>
              <w:rPr>
                <w:rFonts w:ascii="Consolas" w:hAnsi="Consolas"/>
                <w:color w:val="D4D4D4"/>
                <w:sz w:val="18"/>
              </w:rPr>
              <w:t>&lt;/html&gt;</w:t>
            </w:r>
          </w:p>
        </w:tc>
      </w:tr>
    </w:tbl>
    <w:p/>
    <w:p>
      <w:r>
        <w:rPr>
          <w:b/>
          <w:color w:val="1F497D"/>
          <w:sz w:val="22"/>
        </w:rPr>
        <w:t>Visual Layout:</w:t>
      </w:r>
    </w:p>
    <w:p>
      <w:r>
        <w:rPr>
          <w:b w:val="0"/>
          <w:i w:val="0"/>
          <w:sz w:val="22"/>
        </w:rPr>
        <w:t>Insert a two-column borderless table in Word:</w:t>
        <w:br/>
        <w:t xml:space="preserve">  Left cell  → Paste browser screenshot</w:t>
        <w:br/>
        <w:t xml:space="preserve">  Right cell → Copy the Theory section above</w:t>
      </w:r>
    </w:p>
    <w:p>
      <w:r>
        <w:rPr>
          <w:i/>
          <w:color w:val="999999"/>
          <w:sz w:val="20"/>
        </w:rPr>
        <w:t>[ Paste your browser screenshot here ]</w:t>
      </w:r>
    </w:p>
    <w:p>
      <w:r>
        <w:rPr>
          <w:b/>
          <w:color w:val="1F497D"/>
          <w:sz w:val="22"/>
        </w:rPr>
        <w:t>Output Description:</w:t>
      </w:r>
    </w:p>
    <w:p>
      <w:r>
        <w:rPr>
          <w:b/>
          <w:color w:val="2196F3"/>
        </w:rPr>
        <w:t xml:space="preserve">📌 Output: </w:t>
      </w:r>
      <w:r>
        <w:t>A white card-style form on a light-purple background. It includes labeled fields for name, email, password, age, date of birth, gender (radio buttons), course (dropdown), subjects (checkboxes), address (textarea), and a dark-blue "Register Now" button at the bottom.</w:t>
      </w:r>
    </w:p>
    <w:p>
      <w:r>
        <w:br w:type="page"/>
      </w:r>
    </w:p>
    <w:p>
      <w:pPr>
        <w:pStyle w:val="Heading1"/>
      </w:pPr>
      <w:r>
        <w:rPr>
          <w:color w:val="1F497D"/>
        </w:rPr>
        <w:t>Experiment 8: CSS Styling Methods – Inline, Internal, and External CSS</w:t>
      </w:r>
    </w:p>
    <w:p>
      <w:r>
        <w:rPr>
          <w:b/>
          <w:color w:val="1F497D"/>
          <w:sz w:val="22"/>
        </w:rPr>
        <w:t>Aim:</w:t>
      </w:r>
    </w:p>
    <w:p>
      <w:r>
        <w:rPr>
          <w:b w:val="0"/>
          <w:i w:val="0"/>
          <w:sz w:val="22"/>
        </w:rPr>
        <w:t>To demonstrate and compare the three methods of applying CSS: Inline, Internal, and External styling.</w:t>
      </w:r>
    </w:p>
    <w:p>
      <w:r>
        <w:rPr>
          <w:b/>
          <w:color w:val="1F497D"/>
          <w:sz w:val="22"/>
        </w:rPr>
        <w:t>Theory:</w:t>
      </w:r>
    </w:p>
    <w:p>
      <w:r>
        <w:rPr>
          <w:b w:val="0"/>
          <w:i w:val="0"/>
          <w:sz w:val="22"/>
        </w:rPr>
        <w:t>CSS can be applied to HTML in three ways:</w:t>
        <w:br/>
        <w:br/>
        <w:t>1. Inline CSS</w:t>
        <w:br/>
        <w:t xml:space="preserve">   • Applied directly inside an HTML tag using the style attribute.</w:t>
        <w:br/>
        <w:t xml:space="preserve">   • Example: &lt;p style="color: red; font-size: 18px;"&gt;Text&lt;/p&gt;</w:t>
        <w:br/>
        <w:t xml:space="preserve">   • Highest specificity; overrides internal and external styles.</w:t>
        <w:br/>
        <w:t xml:space="preserve">   • Not recommended for large pages (hard to maintain).</w:t>
        <w:br/>
        <w:br/>
        <w:t>2. Internal CSS</w:t>
        <w:br/>
        <w:t xml:space="preserve">   • Written inside a &lt;style&gt; tag placed within the &lt;head&gt; section.</w:t>
        <w:br/>
        <w:t xml:space="preserve">   • Applies only to the current page.</w:t>
        <w:br/>
        <w:t xml:space="preserve">   • Useful for single-page styling without a separate CSS file.</w:t>
        <w:br/>
        <w:br/>
        <w:t>3. External CSS</w:t>
        <w:br/>
        <w:t xml:space="preserve">   • Written in a separate .css file and linked using:</w:t>
        <w:br/>
        <w:t xml:space="preserve">     &lt;link rel="stylesheet" href="style.css"&gt;</w:t>
        <w:br/>
        <w:t xml:space="preserve">   • Best practice for multi-page websites; promotes reusability.</w:t>
        <w:br/>
        <w:t xml:space="preserve">   • Easiest to maintain and update globally.</w:t>
        <w:br/>
        <w:br/>
        <w:t>CSS Priority Order (Specificity): Inline &gt; Internal &gt; External</w:t>
        <w:br/>
        <w:t>This experiment uses all three methods on the same page to show how they work and interact.</w:t>
      </w:r>
    </w:p>
    <w:p>
      <w:r>
        <w:rPr>
          <w:b/>
          <w:color w:val="1F497D"/>
          <w:sz w:val="22"/>
        </w:rPr>
        <w:t>Code: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0" w:after="0"/>
            </w:pPr>
            <w:r>
              <w:rPr>
                <w:rFonts w:ascii="Consolas" w:hAnsi="Consolas"/>
                <w:color w:val="D4D4D4"/>
                <w:sz w:val="18"/>
              </w:rPr>
              <w:t>&lt;!-- ─────────────────────────────────────────────</w:t>
            </w:r>
          </w:p>
          <w:p>
            <w:pPr>
              <w:spacing w:before="0" w:after="0"/>
            </w:pPr>
            <w:r>
              <w:rPr>
                <w:rFonts w:ascii="Consolas" w:hAnsi="Consolas"/>
                <w:color w:val="D4D4D4"/>
                <w:sz w:val="18"/>
              </w:rPr>
              <w:t xml:space="preserve">     FILE: index.html</w:t>
            </w:r>
          </w:p>
          <w:p>
            <w:pPr>
              <w:spacing w:before="0" w:after="0"/>
            </w:pPr>
            <w:r>
              <w:rPr>
                <w:rFonts w:ascii="Consolas" w:hAnsi="Consolas"/>
                <w:color w:val="D4D4D4"/>
                <w:sz w:val="18"/>
              </w:rPr>
              <w:t xml:space="preserve">     This page shows all 3 CSS methods together.</w:t>
            </w:r>
          </w:p>
          <w:p>
            <w:pPr>
              <w:spacing w:before="0" w:after="0"/>
            </w:pPr>
            <w:r>
              <w:rPr>
                <w:rFonts w:ascii="Consolas" w:hAnsi="Consolas"/>
                <w:color w:val="D4D4D4"/>
                <w:sz w:val="18"/>
              </w:rPr>
              <w:t xml:space="preserve">     ───────────────────────────────────────────── --&gt;</w:t>
            </w:r>
          </w:p>
          <w:p>
            <w:pPr>
              <w:spacing w:before="0" w:after="0"/>
            </w:pPr>
            <w:r>
              <w:rPr>
                <w:rFonts w:ascii="Consolas" w:hAnsi="Consolas"/>
                <w:color w:val="D4D4D4"/>
                <w:sz w:val="18"/>
              </w:rPr>
              <w:t>&lt;!DOCTYPE html&gt;</w:t>
            </w:r>
          </w:p>
          <w:p>
            <w:pPr>
              <w:spacing w:before="0" w:after="0"/>
            </w:pPr>
            <w:r>
              <w:rPr>
                <w:rFonts w:ascii="Consolas" w:hAnsi="Consolas"/>
                <w:color w:val="D4D4D4"/>
                <w:sz w:val="18"/>
              </w:rPr>
              <w:t>&lt;html lang="en"&gt;</w:t>
            </w:r>
          </w:p>
          <w:p>
            <w:pPr>
              <w:spacing w:before="0" w:after="0"/>
            </w:pPr>
            <w:r>
              <w:rPr>
                <w:rFonts w:ascii="Consolas" w:hAnsi="Consolas"/>
                <w:color w:val="D4D4D4"/>
                <w:sz w:val="18"/>
              </w:rPr>
              <w:t>&lt;head&gt;</w:t>
            </w:r>
          </w:p>
          <w:p>
            <w:pPr>
              <w:spacing w:before="0" w:after="0"/>
            </w:pPr>
            <w:r>
              <w:rPr>
                <w:rFonts w:ascii="Consolas" w:hAnsi="Consolas"/>
                <w:color w:val="D4D4D4"/>
                <w:sz w:val="18"/>
              </w:rPr>
              <w:t xml:space="preserve">    &lt;meta charset="UTF-8"&gt;</w:t>
            </w:r>
          </w:p>
          <w:p>
            <w:pPr>
              <w:spacing w:before="0" w:after="0"/>
            </w:pPr>
            <w:r>
              <w:rPr>
                <w:rFonts w:ascii="Consolas" w:hAnsi="Consolas"/>
                <w:color w:val="D4D4D4"/>
                <w:sz w:val="18"/>
              </w:rPr>
              <w:t xml:space="preserve">    &lt;title&gt;CSS Methods Demo&lt;/title&gt;</w:t>
            </w:r>
          </w:p>
          <w:p>
            <w:pPr>
              <w:spacing w:before="0" w:after="0"/>
            </w:pPr>
            <w:r>
              <w:rPr>
                <w:rFonts w:ascii="Consolas" w:hAnsi="Consolas"/>
                <w:color w:val="D4D4D4"/>
                <w:sz w:val="18"/>
              </w:rPr>
            </w:r>
          </w:p>
          <w:p>
            <w:pPr>
              <w:spacing w:before="0" w:after="0"/>
            </w:pPr>
            <w:r>
              <w:rPr>
                <w:rFonts w:ascii="Consolas" w:hAnsi="Consolas"/>
                <w:color w:val="D4D4D4"/>
                <w:sz w:val="18"/>
              </w:rPr>
              <w:t xml:space="preserve">    &lt;!-- ① Link to External CSS file --&gt;</w:t>
            </w:r>
          </w:p>
          <w:p>
            <w:pPr>
              <w:spacing w:before="0" w:after="0"/>
            </w:pPr>
            <w:r>
              <w:rPr>
                <w:rFonts w:ascii="Consolas" w:hAnsi="Consolas"/>
                <w:color w:val="D4D4D4"/>
                <w:sz w:val="18"/>
              </w:rPr>
              <w:t xml:space="preserve">    &lt;link rel="stylesheet" href="style.css"&gt;</w:t>
            </w:r>
          </w:p>
          <w:p>
            <w:pPr>
              <w:spacing w:before="0" w:after="0"/>
            </w:pPr>
            <w:r>
              <w:rPr>
                <w:rFonts w:ascii="Consolas" w:hAnsi="Consolas"/>
                <w:color w:val="D4D4D4"/>
                <w:sz w:val="18"/>
              </w:rPr>
            </w:r>
          </w:p>
          <w:p>
            <w:pPr>
              <w:spacing w:before="0" w:after="0"/>
            </w:pPr>
            <w:r>
              <w:rPr>
                <w:rFonts w:ascii="Consolas" w:hAnsi="Consolas"/>
                <w:color w:val="D4D4D4"/>
                <w:sz w:val="18"/>
              </w:rPr>
              <w:t xml:space="preserve">    &lt;!-- ② Internal CSS --&gt;</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 xml:space="preserve">        h2 {</w:t>
            </w:r>
          </w:p>
          <w:p>
            <w:pPr>
              <w:spacing w:before="0" w:after="0"/>
            </w:pPr>
            <w:r>
              <w:rPr>
                <w:rFonts w:ascii="Consolas" w:hAnsi="Consolas"/>
                <w:color w:val="D4D4D4"/>
                <w:sz w:val="18"/>
              </w:rPr>
              <w:t xml:space="preserve">            color: #1a237e;</w:t>
            </w:r>
          </w:p>
          <w:p>
            <w:pPr>
              <w:spacing w:before="0" w:after="0"/>
            </w:pPr>
            <w:r>
              <w:rPr>
                <w:rFonts w:ascii="Consolas" w:hAnsi="Consolas"/>
                <w:color w:val="D4D4D4"/>
                <w:sz w:val="18"/>
              </w:rPr>
              <w:t xml:space="preserve">            font-family: Georgia, serif;</w:t>
            </w:r>
          </w:p>
          <w:p>
            <w:pPr>
              <w:spacing w:before="0" w:after="0"/>
            </w:pPr>
            <w:r>
              <w:rPr>
                <w:rFonts w:ascii="Consolas" w:hAnsi="Consolas"/>
                <w:color w:val="D4D4D4"/>
                <w:sz w:val="18"/>
              </w:rPr>
              <w:t xml:space="preserve">            text-decoration: underline;</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.internal-box {</w:t>
            </w:r>
          </w:p>
          <w:p>
            <w:pPr>
              <w:spacing w:before="0" w:after="0"/>
            </w:pPr>
            <w:r>
              <w:rPr>
                <w:rFonts w:ascii="Consolas" w:hAnsi="Consolas"/>
                <w:color w:val="D4D4D4"/>
                <w:sz w:val="18"/>
              </w:rPr>
              <w:t xml:space="preserve">            background-color: #e3f2fd;</w:t>
            </w:r>
          </w:p>
          <w:p>
            <w:pPr>
              <w:spacing w:before="0" w:after="0"/>
            </w:pPr>
            <w:r>
              <w:rPr>
                <w:rFonts w:ascii="Consolas" w:hAnsi="Consolas"/>
                <w:color w:val="D4D4D4"/>
                <w:sz w:val="18"/>
              </w:rPr>
              <w:t xml:space="preserve">            padding: 15px;</w:t>
            </w:r>
          </w:p>
          <w:p>
            <w:pPr>
              <w:spacing w:before="0" w:after="0"/>
            </w:pPr>
            <w:r>
              <w:rPr>
                <w:rFonts w:ascii="Consolas" w:hAnsi="Consolas"/>
                <w:color w:val="D4D4D4"/>
                <w:sz w:val="18"/>
              </w:rPr>
              <w:t xml:space="preserve">            border-left: 5px solid #1565c0;</w:t>
            </w:r>
          </w:p>
          <w:p>
            <w:pPr>
              <w:spacing w:before="0" w:after="0"/>
            </w:pPr>
            <w:r>
              <w:rPr>
                <w:rFonts w:ascii="Consolas" w:hAnsi="Consolas"/>
                <w:color w:val="D4D4D4"/>
                <w:sz w:val="18"/>
              </w:rPr>
              <w:t xml:space="preserve">            margin: 10px 0;</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&lt;/head&gt;</w:t>
            </w:r>
          </w:p>
          <w:p>
            <w:pPr>
              <w:spacing w:before="0" w:after="0"/>
            </w:pPr>
            <w:r>
              <w:rPr>
                <w:rFonts w:ascii="Consolas" w:hAnsi="Consolas"/>
                <w:color w:val="D4D4D4"/>
                <w:sz w:val="18"/>
              </w:rPr>
              <w:t>&lt;body&gt;</w:t>
            </w:r>
          </w:p>
          <w:p>
            <w:pPr>
              <w:spacing w:before="0" w:after="0"/>
            </w:pPr>
            <w:r>
              <w:rPr>
                <w:rFonts w:ascii="Consolas" w:hAnsi="Consolas"/>
                <w:color w:val="D4D4D4"/>
                <w:sz w:val="18"/>
              </w:rPr>
            </w:r>
          </w:p>
          <w:p>
            <w:pPr>
              <w:spacing w:before="0" w:after="0"/>
            </w:pPr>
            <w:r>
              <w:rPr>
                <w:rFonts w:ascii="Consolas" w:hAnsi="Consolas"/>
                <w:color w:val="D4D4D4"/>
                <w:sz w:val="18"/>
              </w:rPr>
              <w:t xml:space="preserve">    &lt;h1&gt;CSS Styling Methods&lt;/h1&gt;</w:t>
            </w:r>
          </w:p>
          <w:p>
            <w:pPr>
              <w:spacing w:before="0" w:after="0"/>
            </w:pPr>
            <w:r>
              <w:rPr>
                <w:rFonts w:ascii="Consolas" w:hAnsi="Consolas"/>
                <w:color w:val="D4D4D4"/>
                <w:sz w:val="18"/>
              </w:rPr>
            </w:r>
          </w:p>
          <w:p>
            <w:pPr>
              <w:spacing w:before="0" w:after="0"/>
            </w:pPr>
            <w:r>
              <w:rPr>
                <w:rFonts w:ascii="Consolas" w:hAnsi="Consolas"/>
                <w:color w:val="D4D4D4"/>
                <w:sz w:val="18"/>
              </w:rPr>
              <w:t xml:space="preserve">    &lt;!-- ③ Inline CSS on this paragraph --&gt;</w:t>
            </w:r>
          </w:p>
          <w:p>
            <w:pPr>
              <w:spacing w:before="0" w:after="0"/>
            </w:pPr>
            <w:r>
              <w:rPr>
                <w:rFonts w:ascii="Consolas" w:hAnsi="Consolas"/>
                <w:color w:val="D4D4D4"/>
                <w:sz w:val="18"/>
              </w:rPr>
              <w:t xml:space="preserve">    &lt;p style="color: #b71c1c; font-size: 18px; font-weight: bold;"&gt;</w:t>
            </w:r>
          </w:p>
          <w:p>
            <w:pPr>
              <w:spacing w:before="0" w:after="0"/>
            </w:pPr>
            <w:r>
              <w:rPr>
                <w:rFonts w:ascii="Consolas" w:hAnsi="Consolas"/>
                <w:color w:val="D4D4D4"/>
                <w:sz w:val="18"/>
              </w:rPr>
              <w:t xml:space="preserve">        This text uses INLINE CSS – color is red, size is 18px.</w:t>
            </w:r>
          </w:p>
          <w:p>
            <w:pPr>
              <w:spacing w:before="0" w:after="0"/>
            </w:pPr>
            <w:r>
              <w:rPr>
                <w:rFonts w:ascii="Consolas" w:hAnsi="Consolas"/>
                <w:color w:val="D4D4D4"/>
                <w:sz w:val="18"/>
              </w:rPr>
              <w:t xml:space="preserve">    &lt;/p&gt;</w:t>
            </w:r>
          </w:p>
          <w:p>
            <w:pPr>
              <w:spacing w:before="0" w:after="0"/>
            </w:pPr>
            <w:r>
              <w:rPr>
                <w:rFonts w:ascii="Consolas" w:hAnsi="Consolas"/>
                <w:color w:val="D4D4D4"/>
                <w:sz w:val="18"/>
              </w:rPr>
            </w:r>
          </w:p>
          <w:p>
            <w:pPr>
              <w:spacing w:before="0" w:after="0"/>
            </w:pPr>
            <w:r>
              <w:rPr>
                <w:rFonts w:ascii="Consolas" w:hAnsi="Consolas"/>
                <w:color w:val="D4D4D4"/>
                <w:sz w:val="18"/>
              </w:rPr>
              <w:t xml:space="preserve">    &lt;!-- Internal CSS applied via class --&gt;</w:t>
            </w:r>
          </w:p>
          <w:p>
            <w:pPr>
              <w:spacing w:before="0" w:after="0"/>
            </w:pPr>
            <w:r>
              <w:rPr>
                <w:rFonts w:ascii="Consolas" w:hAnsi="Consolas"/>
                <w:color w:val="D4D4D4"/>
                <w:sz w:val="18"/>
              </w:rPr>
              <w:t xml:space="preserve">    &lt;h2&gt;Internal CSS Example&lt;/h2&gt;</w:t>
            </w:r>
          </w:p>
          <w:p>
            <w:pPr>
              <w:spacing w:before="0" w:after="0"/>
            </w:pPr>
            <w:r>
              <w:rPr>
                <w:rFonts w:ascii="Consolas" w:hAnsi="Consolas"/>
                <w:color w:val="D4D4D4"/>
                <w:sz w:val="18"/>
              </w:rPr>
              <w:t xml:space="preserve">    &lt;div class="internal-box"&gt;</w:t>
            </w:r>
          </w:p>
          <w:p>
            <w:pPr>
              <w:spacing w:before="0" w:after="0"/>
            </w:pPr>
            <w:r>
              <w:rPr>
                <w:rFonts w:ascii="Consolas" w:hAnsi="Consolas"/>
                <w:color w:val="D4D4D4"/>
                <w:sz w:val="18"/>
              </w:rPr>
              <w:t xml:space="preserve">        &lt;p&gt;This box is styled using INTERNAL CSS (the &amp;lt;style&amp;gt; tag in &amp;lt;head&amp;gt;).&lt;/p&gt;</w:t>
            </w:r>
          </w:p>
          <w:p>
            <w:pPr>
              <w:spacing w:before="0" w:after="0"/>
            </w:pPr>
            <w:r>
              <w:rPr>
                <w:rFonts w:ascii="Consolas" w:hAnsi="Consolas"/>
                <w:color w:val="D4D4D4"/>
                <w:sz w:val="18"/>
              </w:rPr>
              <w:t xml:space="preserve">        &lt;p&gt;It has a blue left border and a light-blue background.&lt;/p&gt;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 External CSS applied via class (defined in style.css) --&gt;</w:t>
            </w:r>
          </w:p>
          <w:p>
            <w:pPr>
              <w:spacing w:before="0" w:after="0"/>
            </w:pPr>
            <w:r>
              <w:rPr>
                <w:rFonts w:ascii="Consolas" w:hAnsi="Consolas"/>
                <w:color w:val="D4D4D4"/>
                <w:sz w:val="18"/>
              </w:rPr>
              <w:t xml:space="preserve">    &lt;h2&gt;External CSS Example&lt;/h2&gt;</w:t>
            </w:r>
          </w:p>
          <w:p>
            <w:pPr>
              <w:spacing w:before="0" w:after="0"/>
            </w:pPr>
            <w:r>
              <w:rPr>
                <w:rFonts w:ascii="Consolas" w:hAnsi="Consolas"/>
                <w:color w:val="D4D4D4"/>
                <w:sz w:val="18"/>
              </w:rPr>
              <w:t xml:space="preserve">    &lt;div class="external-box"&gt;</w:t>
            </w:r>
          </w:p>
          <w:p>
            <w:pPr>
              <w:spacing w:before="0" w:after="0"/>
            </w:pPr>
            <w:r>
              <w:rPr>
                <w:rFonts w:ascii="Consolas" w:hAnsi="Consolas"/>
                <w:color w:val="D4D4D4"/>
                <w:sz w:val="18"/>
              </w:rPr>
              <w:t xml:space="preserve">        &lt;p&gt;This box is styled using EXTERNAL CSS (linked style.css file).&lt;/p&gt;</w:t>
            </w:r>
          </w:p>
          <w:p>
            <w:pPr>
              <w:spacing w:before="0" w:after="0"/>
            </w:pPr>
            <w:r>
              <w:rPr>
                <w:rFonts w:ascii="Consolas" w:hAnsi="Consolas"/>
                <w:color w:val="D4D4D4"/>
                <w:sz w:val="18"/>
              </w:rPr>
              <w:t xml:space="preserve">        &lt;p&gt;It has a green left border and a light-green background.&lt;/p&gt;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&lt;/body&gt;</w:t>
            </w:r>
          </w:p>
          <w:p>
            <w:pPr>
              <w:spacing w:before="0" w:after="0"/>
            </w:pPr>
            <w:r>
              <w:rPr>
                <w:rFonts w:ascii="Consolas" w:hAnsi="Consolas"/>
                <w:color w:val="D4D4D4"/>
                <w:sz w:val="18"/>
              </w:rPr>
              <w:t>&lt;/html&gt;</w:t>
            </w:r>
          </w:p>
          <w:p>
            <w:pPr>
              <w:spacing w:before="0" w:after="0"/>
            </w:pPr>
            <w:r>
              <w:rPr>
                <w:rFonts w:ascii="Consolas" w:hAnsi="Consolas"/>
                <w:color w:val="D4D4D4"/>
                <w:sz w:val="18"/>
              </w:rPr>
            </w:r>
          </w:p>
          <w:p>
            <w:pPr>
              <w:spacing w:before="0" w:after="0"/>
            </w:pPr>
            <w:r>
              <w:rPr>
                <w:rFonts w:ascii="Consolas" w:hAnsi="Consolas"/>
                <w:color w:val="D4D4D4"/>
                <w:sz w:val="18"/>
              </w:rPr>
              <w:t>&lt;!-- ─────────────────────────────────────────────</w:t>
            </w:r>
          </w:p>
          <w:p>
            <w:pPr>
              <w:spacing w:before="0" w:after="0"/>
            </w:pPr>
            <w:r>
              <w:rPr>
                <w:rFonts w:ascii="Consolas" w:hAnsi="Consolas"/>
                <w:color w:val="D4D4D4"/>
                <w:sz w:val="18"/>
              </w:rPr>
              <w:t xml:space="preserve">     FILE: style.css  (save as separate file)</w:t>
            </w:r>
          </w:p>
          <w:p>
            <w:pPr>
              <w:spacing w:before="0" w:after="0"/>
            </w:pPr>
            <w:r>
              <w:rPr>
                <w:rFonts w:ascii="Consolas" w:hAnsi="Consolas"/>
                <w:color w:val="D4D4D4"/>
                <w:sz w:val="18"/>
              </w:rPr>
              <w:t xml:space="preserve">     ───────────────────────────────────────────── --&gt;</w:t>
            </w:r>
          </w:p>
          <w:p>
            <w:pPr>
              <w:spacing w:before="0" w:after="0"/>
            </w:pPr>
            <w:r>
              <w:rPr>
                <w:rFonts w:ascii="Consolas" w:hAnsi="Consolas"/>
                <w:color w:val="D4D4D4"/>
                <w:sz w:val="18"/>
              </w:rPr>
              <w:t>/*</w:t>
            </w:r>
          </w:p>
          <w:p>
            <w:pPr>
              <w:spacing w:before="0" w:after="0"/>
            </w:pPr>
            <w:r>
              <w:rPr>
                <w:rFonts w:ascii="Consolas" w:hAnsi="Consolas"/>
                <w:color w:val="D4D4D4"/>
                <w:sz w:val="18"/>
              </w:rPr>
              <w:t xml:space="preserve">   External Stylesheet: style.css</w:t>
            </w:r>
          </w:p>
          <w:p>
            <w:pPr>
              <w:spacing w:before="0" w:after="0"/>
            </w:pPr>
            <w:r>
              <w:rPr>
                <w:rFonts w:ascii="Consolas" w:hAnsi="Consolas"/>
                <w:color w:val="D4D4D4"/>
                <w:sz w:val="18"/>
              </w:rPr>
              <w:t xml:space="preserve">   Used by index.html via &lt;link&gt; tag</w:t>
            </w:r>
          </w:p>
          <w:p>
            <w:pPr>
              <w:spacing w:before="0" w:after="0"/>
            </w:pPr>
            <w:r>
              <w:rPr>
                <w:rFonts w:ascii="Consolas" w:hAnsi="Consolas"/>
                <w:color w:val="D4D4D4"/>
                <w:sz w:val="18"/>
              </w:rPr>
              <w:t>*/</w:t>
            </w:r>
          </w:p>
          <w:p>
            <w:pPr>
              <w:spacing w:before="0" w:after="0"/>
            </w:pPr>
            <w:r>
              <w:rPr>
                <w:rFonts w:ascii="Consolas" w:hAnsi="Consolas"/>
                <w:color w:val="D4D4D4"/>
                <w:sz w:val="18"/>
              </w:rPr>
            </w:r>
          </w:p>
          <w:p>
            <w:pPr>
              <w:spacing w:before="0" w:after="0"/>
            </w:pPr>
            <w:r>
              <w:rPr>
                <w:rFonts w:ascii="Consolas" w:hAnsi="Consolas"/>
                <w:color w:val="D4D4D4"/>
                <w:sz w:val="18"/>
              </w:rPr>
              <w:t>body {</w:t>
            </w:r>
          </w:p>
          <w:p>
            <w:pPr>
              <w:spacing w:before="0" w:after="0"/>
            </w:pPr>
            <w:r>
              <w:rPr>
                <w:rFonts w:ascii="Consolas" w:hAnsi="Consolas"/>
                <w:color w:val="D4D4D4"/>
                <w:sz w:val="18"/>
              </w:rPr>
              <w:t xml:space="preserve">    font-family: Arial, sans-serif;</w:t>
            </w:r>
          </w:p>
          <w:p>
            <w:pPr>
              <w:spacing w:before="0" w:after="0"/>
            </w:pPr>
            <w:r>
              <w:rPr>
                <w:rFonts w:ascii="Consolas" w:hAnsi="Consolas"/>
                <w:color w:val="D4D4D4"/>
                <w:sz w:val="18"/>
              </w:rPr>
              <w:t xml:space="preserve">    background-color: #fafafa;</w:t>
            </w:r>
          </w:p>
          <w:p>
            <w:pPr>
              <w:spacing w:before="0" w:after="0"/>
            </w:pPr>
            <w:r>
              <w:rPr>
                <w:rFonts w:ascii="Consolas" w:hAnsi="Consolas"/>
                <w:color w:val="D4D4D4"/>
                <w:sz w:val="18"/>
              </w:rPr>
              <w:t xml:space="preserve">    padding: 20px;</w:t>
            </w:r>
          </w:p>
          <w:p>
            <w:pPr>
              <w:spacing w:before="0" w:after="0"/>
            </w:pPr>
            <w:r>
              <w:rPr>
                <w:rFonts w:ascii="Consolas" w:hAnsi="Consolas"/>
                <w:color w:val="D4D4D4"/>
                <w:sz w:val="18"/>
              </w:rPr>
              <w:t xml:space="preserve">    color: #333;</w:t>
            </w:r>
          </w:p>
          <w:p>
            <w:pPr>
              <w:spacing w:before="0" w:after="0"/>
            </w:pPr>
            <w:r>
              <w:rPr>
                <w:rFonts w:ascii="Consolas" w:hAnsi="Consolas"/>
                <w:color w:val="D4D4D4"/>
                <w:sz w:val="18"/>
              </w:rPr>
              <w:t>}</w:t>
            </w:r>
          </w:p>
          <w:p>
            <w:pPr>
              <w:spacing w:before="0" w:after="0"/>
            </w:pPr>
            <w:r>
              <w:rPr>
                <w:rFonts w:ascii="Consolas" w:hAnsi="Consolas"/>
                <w:color w:val="D4D4D4"/>
                <w:sz w:val="18"/>
              </w:rPr>
            </w:r>
          </w:p>
          <w:p>
            <w:pPr>
              <w:spacing w:before="0" w:after="0"/>
            </w:pPr>
            <w:r>
              <w:rPr>
                <w:rFonts w:ascii="Consolas" w:hAnsi="Consolas"/>
                <w:color w:val="D4D4D4"/>
                <w:sz w:val="18"/>
              </w:rPr>
              <w:t>h1 {</w:t>
            </w:r>
          </w:p>
          <w:p>
            <w:pPr>
              <w:spacing w:before="0" w:after="0"/>
            </w:pPr>
            <w:r>
              <w:rPr>
                <w:rFonts w:ascii="Consolas" w:hAnsi="Consolas"/>
                <w:color w:val="D4D4D4"/>
                <w:sz w:val="18"/>
              </w:rPr>
              <w:t xml:space="preserve">    color: #4a148c;</w:t>
            </w:r>
          </w:p>
          <w:p>
            <w:pPr>
              <w:spacing w:before="0" w:after="0"/>
            </w:pPr>
            <w:r>
              <w:rPr>
                <w:rFonts w:ascii="Consolas" w:hAnsi="Consolas"/>
                <w:color w:val="D4D4D4"/>
                <w:sz w:val="18"/>
              </w:rPr>
              <w:t xml:space="preserve">    border-bottom: 3px solid #4a148c;</w:t>
            </w:r>
          </w:p>
          <w:p>
            <w:pPr>
              <w:spacing w:before="0" w:after="0"/>
            </w:pPr>
            <w:r>
              <w:rPr>
                <w:rFonts w:ascii="Consolas" w:hAnsi="Consolas"/>
                <w:color w:val="D4D4D4"/>
                <w:sz w:val="18"/>
              </w:rPr>
              <w:t xml:space="preserve">    padding-bottom: 8px;</w:t>
            </w:r>
          </w:p>
          <w:p>
            <w:pPr>
              <w:spacing w:before="0" w:after="0"/>
            </w:pPr>
            <w:r>
              <w:rPr>
                <w:rFonts w:ascii="Consolas" w:hAnsi="Consolas"/>
                <w:color w:val="D4D4D4"/>
                <w:sz w:val="18"/>
              </w:rPr>
              <w:t>}</w:t>
            </w:r>
          </w:p>
          <w:p>
            <w:pPr>
              <w:spacing w:before="0" w:after="0"/>
            </w:pPr>
            <w:r>
              <w:rPr>
                <w:rFonts w:ascii="Consolas" w:hAnsi="Consolas"/>
                <w:color w:val="D4D4D4"/>
                <w:sz w:val="18"/>
              </w:rPr>
            </w:r>
          </w:p>
          <w:p>
            <w:pPr>
              <w:spacing w:before="0" w:after="0"/>
            </w:pPr>
            <w:r>
              <w:rPr>
                <w:rFonts w:ascii="Consolas" w:hAnsi="Consolas"/>
                <w:color w:val="D4D4D4"/>
                <w:sz w:val="18"/>
              </w:rPr>
              <w:t>/* External Box Style */</w:t>
            </w:r>
          </w:p>
          <w:p>
            <w:pPr>
              <w:spacing w:before="0" w:after="0"/>
            </w:pPr>
            <w:r>
              <w:rPr>
                <w:rFonts w:ascii="Consolas" w:hAnsi="Consolas"/>
                <w:color w:val="D4D4D4"/>
                <w:sz w:val="18"/>
              </w:rPr>
              <w:t>.external-box {</w:t>
            </w:r>
          </w:p>
          <w:p>
            <w:pPr>
              <w:spacing w:before="0" w:after="0"/>
            </w:pPr>
            <w:r>
              <w:rPr>
                <w:rFonts w:ascii="Consolas" w:hAnsi="Consolas"/>
                <w:color w:val="D4D4D4"/>
                <w:sz w:val="18"/>
              </w:rPr>
              <w:t xml:space="preserve">    background-color: #e8f5e9;</w:t>
            </w:r>
          </w:p>
          <w:p>
            <w:pPr>
              <w:spacing w:before="0" w:after="0"/>
            </w:pPr>
            <w:r>
              <w:rPr>
                <w:rFonts w:ascii="Consolas" w:hAnsi="Consolas"/>
                <w:color w:val="D4D4D4"/>
                <w:sz w:val="18"/>
              </w:rPr>
              <w:t xml:space="preserve">    padding: 15px;</w:t>
            </w:r>
          </w:p>
          <w:p>
            <w:pPr>
              <w:spacing w:before="0" w:after="0"/>
            </w:pPr>
            <w:r>
              <w:rPr>
                <w:rFonts w:ascii="Consolas" w:hAnsi="Consolas"/>
                <w:color w:val="D4D4D4"/>
                <w:sz w:val="18"/>
              </w:rPr>
              <w:t xml:space="preserve">    border-left: 5px solid #2e7d32;</w:t>
            </w:r>
          </w:p>
          <w:p>
            <w:pPr>
              <w:spacing w:before="0" w:after="0"/>
            </w:pPr>
            <w:r>
              <w:rPr>
                <w:rFonts w:ascii="Consolas" w:hAnsi="Consolas"/>
                <w:color w:val="D4D4D4"/>
                <w:sz w:val="18"/>
              </w:rPr>
              <w:t xml:space="preserve">    margin: 10px 0;</w:t>
            </w:r>
          </w:p>
          <w:p>
            <w:pPr>
              <w:spacing w:before="0" w:after="0"/>
            </w:pPr>
            <w:r>
              <w:rPr>
                <w:rFonts w:ascii="Consolas" w:hAnsi="Consolas"/>
                <w:color w:val="D4D4D4"/>
                <w:sz w:val="18"/>
              </w:rPr>
              <w:t>}</w:t>
            </w:r>
          </w:p>
        </w:tc>
      </w:tr>
    </w:tbl>
    <w:p/>
    <w:p>
      <w:r>
        <w:rPr>
          <w:b/>
          <w:color w:val="1F497D"/>
          <w:sz w:val="22"/>
        </w:rPr>
        <w:t>Visual Layout:</w:t>
      </w:r>
    </w:p>
    <w:p>
      <w:r>
        <w:rPr>
          <w:b w:val="0"/>
          <w:i w:val="0"/>
          <w:sz w:val="22"/>
        </w:rPr>
        <w:t>Insert a two-column borderless table in Word:</w:t>
        <w:br/>
        <w:t xml:space="preserve">  Left cell  → Paste browser screenshot</w:t>
        <w:br/>
        <w:t xml:space="preserve">  Right cell → Copy the Theory section above</w:t>
      </w:r>
    </w:p>
    <w:p>
      <w:r>
        <w:rPr>
          <w:i/>
          <w:color w:val="999999"/>
          <w:sz w:val="20"/>
        </w:rPr>
        <w:t>[ Paste your browser screenshot here ]</w:t>
      </w:r>
    </w:p>
    <w:p>
      <w:r>
        <w:rPr>
          <w:b/>
          <w:color w:val="1F497D"/>
          <w:sz w:val="22"/>
        </w:rPr>
        <w:t>Output Description:</w:t>
      </w:r>
    </w:p>
    <w:p>
      <w:r>
        <w:rPr>
          <w:b/>
          <w:color w:val="2196F3"/>
        </w:rPr>
        <w:t xml:space="preserve">📌 Output: </w:t>
      </w:r>
      <w:r>
        <w:t>Three clearly distinct sections: a red bold inline-styled paragraph at the top; a blue-bordered box styled by internal CSS; and a green-bordered box styled by external CSS. The heading has a purple underline from external CSS.</w:t>
      </w:r>
    </w:p>
    <w:p>
      <w:r>
        <w:br w:type="page"/>
      </w:r>
    </w:p>
    <w:p>
      <w:pPr>
        <w:pStyle w:val="Heading1"/>
      </w:pPr>
      <w:r>
        <w:rPr>
          <w:color w:val="1F497D"/>
        </w:rPr>
        <w:t>Experiment 9: Advanced CSS-Styled College Website Header &amp; Layout</w:t>
      </w:r>
    </w:p>
    <w:p>
      <w:r>
        <w:rPr>
          <w:b/>
          <w:color w:val="1F497D"/>
          <w:sz w:val="22"/>
        </w:rPr>
        <w:t>Aim:</w:t>
      </w:r>
    </w:p>
    <w:p>
      <w:r>
        <w:rPr>
          <w:b w:val="0"/>
          <w:i w:val="0"/>
          <w:sz w:val="22"/>
        </w:rPr>
        <w:t>To design a full-page college website layout for "Sri Sukhmani Institute of Hospitality and Management" using advanced CSS properties including flexbox, gradients, hover effects, and responsive units.</w:t>
      </w:r>
    </w:p>
    <w:p>
      <w:r>
        <w:rPr>
          <w:b/>
          <w:color w:val="1F497D"/>
          <w:sz w:val="22"/>
        </w:rPr>
        <w:t>Theory:</w:t>
      </w:r>
    </w:p>
    <w:p>
      <w:r>
        <w:rPr>
          <w:b w:val="0"/>
          <w:i w:val="0"/>
          <w:sz w:val="22"/>
        </w:rPr>
        <w:t>Advanced CSS properties used in this experiment:</w:t>
        <w:br/>
        <w:br/>
        <w:t>• CSS Flexbox (display: flex) – Allows easy horizontal or vertical alignment of elements. justify-content and align-items control positioning.</w:t>
        <w:br/>
        <w:t>• CSS Gradient (linear-gradient) – Creates smooth color transitions as backgrounds.</w:t>
        <w:br/>
        <w:t>• CSS :hover pseudo-class – Applies styles when the mouse cursor is over an element, creating interactive effects.</w:t>
        <w:br/>
        <w:t>• CSS transition – Smoothly animates property changes (e.g., color change on hover).</w:t>
        <w:br/>
        <w:t>• CSS box-shadow – Adds depth/shadow effect around elements.</w:t>
        <w:br/>
        <w:t>• CSS border-radius – Rounds the corners of boxes.</w:t>
        <w:br/>
        <w:t>• rem / em / % units – Scalable, responsive sizing units.</w:t>
        <w:br/>
        <w:t>• CSS Grid (display: grid) – Two-dimensional layout; used here for the info cards section.</w:t>
        <w:br/>
        <w:t>• z-index – Controls stacking order of overlapping elements.</w:t>
        <w:br/>
        <w:br/>
        <w:t>Combining these creates a modern, professional college website header with navigation and info cards.</w:t>
      </w:r>
    </w:p>
    <w:p>
      <w:r>
        <w:rPr>
          <w:b/>
          <w:color w:val="1F497D"/>
          <w:sz w:val="22"/>
        </w:rPr>
        <w:t>Code: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0" w:after="0"/>
            </w:pPr>
            <w:r>
              <w:rPr>
                <w:rFonts w:ascii="Consolas" w:hAnsi="Consolas"/>
                <w:color w:val="D4D4D4"/>
                <w:sz w:val="18"/>
              </w:rPr>
              <w:t>&lt;!DOCTYPE html&gt;</w:t>
            </w:r>
          </w:p>
          <w:p>
            <w:pPr>
              <w:spacing w:before="0" w:after="0"/>
            </w:pPr>
            <w:r>
              <w:rPr>
                <w:rFonts w:ascii="Consolas" w:hAnsi="Consolas"/>
                <w:color w:val="D4D4D4"/>
                <w:sz w:val="18"/>
              </w:rPr>
              <w:t>&lt;html lang="en"&gt;</w:t>
            </w:r>
          </w:p>
          <w:p>
            <w:pPr>
              <w:spacing w:before="0" w:after="0"/>
            </w:pPr>
            <w:r>
              <w:rPr>
                <w:rFonts w:ascii="Consolas" w:hAnsi="Consolas"/>
                <w:color w:val="D4D4D4"/>
                <w:sz w:val="18"/>
              </w:rPr>
              <w:t>&lt;head&gt;</w:t>
            </w:r>
          </w:p>
          <w:p>
            <w:pPr>
              <w:spacing w:before="0" w:after="0"/>
            </w:pPr>
            <w:r>
              <w:rPr>
                <w:rFonts w:ascii="Consolas" w:hAnsi="Consolas"/>
                <w:color w:val="D4D4D4"/>
                <w:sz w:val="18"/>
              </w:rPr>
              <w:t xml:space="preserve">    &lt;meta charset="UTF-8"&gt;</w:t>
            </w:r>
          </w:p>
          <w:p>
            <w:pPr>
              <w:spacing w:before="0" w:after="0"/>
            </w:pPr>
            <w:r>
              <w:rPr>
                <w:rFonts w:ascii="Consolas" w:hAnsi="Consolas"/>
                <w:color w:val="D4D4D4"/>
                <w:sz w:val="18"/>
              </w:rPr>
              <w:t xml:space="preserve">    &lt;meta name="viewport" content="width=device-width, initial-scale=1.0"&gt;</w:t>
            </w:r>
          </w:p>
          <w:p>
            <w:pPr>
              <w:spacing w:before="0" w:after="0"/>
            </w:pPr>
            <w:r>
              <w:rPr>
                <w:rFonts w:ascii="Consolas" w:hAnsi="Consolas"/>
                <w:color w:val="D4D4D4"/>
                <w:sz w:val="18"/>
              </w:rPr>
              <w:t xml:space="preserve">    &lt;title&gt;SSIHM – Official Website&lt;/title&gt;</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 xml:space="preserve">        * { margin: 0; padding: 0; box-sizing: border-box; }</w:t>
            </w:r>
          </w:p>
          <w:p>
            <w:pPr>
              <w:spacing w:before="0" w:after="0"/>
            </w:pPr>
            <w:r>
              <w:rPr>
                <w:rFonts w:ascii="Consolas" w:hAnsi="Consolas"/>
                <w:color w:val="D4D4D4"/>
                <w:sz w:val="18"/>
              </w:rPr>
            </w:r>
          </w:p>
          <w:p>
            <w:pPr>
              <w:spacing w:before="0" w:after="0"/>
            </w:pPr>
            <w:r>
              <w:rPr>
                <w:rFonts w:ascii="Consolas" w:hAnsi="Consolas"/>
                <w:color w:val="D4D4D4"/>
                <w:sz w:val="18"/>
              </w:rPr>
              <w:t xml:space="preserve">        body { font-family: 'Segoe UI', Arial, sans-serif; background: #f0f4f8; }</w:t>
            </w:r>
          </w:p>
          <w:p>
            <w:pPr>
              <w:spacing w:before="0" w:after="0"/>
            </w:pPr>
            <w:r>
              <w:rPr>
                <w:rFonts w:ascii="Consolas" w:hAnsi="Consolas"/>
                <w:color w:val="D4D4D4"/>
                <w:sz w:val="18"/>
              </w:rPr>
            </w:r>
          </w:p>
          <w:p>
            <w:pPr>
              <w:spacing w:before="0" w:after="0"/>
            </w:pPr>
            <w:r>
              <w:rPr>
                <w:rFonts w:ascii="Consolas" w:hAnsi="Consolas"/>
                <w:color w:val="D4D4D4"/>
                <w:sz w:val="18"/>
              </w:rPr>
              <w:t xml:space="preserve">        /* ── Top Info Bar ────────────────────────────────── */</w:t>
            </w:r>
          </w:p>
          <w:p>
            <w:pPr>
              <w:spacing w:before="0" w:after="0"/>
            </w:pPr>
            <w:r>
              <w:rPr>
                <w:rFonts w:ascii="Consolas" w:hAnsi="Consolas"/>
                <w:color w:val="D4D4D4"/>
                <w:sz w:val="18"/>
              </w:rPr>
              <w:t xml:space="preserve">        .top-bar {</w:t>
            </w:r>
          </w:p>
          <w:p>
            <w:pPr>
              <w:spacing w:before="0" w:after="0"/>
            </w:pPr>
            <w:r>
              <w:rPr>
                <w:rFonts w:ascii="Consolas" w:hAnsi="Consolas"/>
                <w:color w:val="D4D4D4"/>
                <w:sz w:val="18"/>
              </w:rPr>
              <w:t xml:space="preserve">            background: #0d47a1;</w:t>
            </w:r>
          </w:p>
          <w:p>
            <w:pPr>
              <w:spacing w:before="0" w:after="0"/>
            </w:pPr>
            <w:r>
              <w:rPr>
                <w:rFonts w:ascii="Consolas" w:hAnsi="Consolas"/>
                <w:color w:val="D4D4D4"/>
                <w:sz w:val="18"/>
              </w:rPr>
              <w:t xml:space="preserve">            color: #bbdefb;</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font-size: 12px;</w:t>
            </w:r>
          </w:p>
          <w:p>
            <w:pPr>
              <w:spacing w:before="0" w:after="0"/>
            </w:pPr>
            <w:r>
              <w:rPr>
                <w:rFonts w:ascii="Consolas" w:hAnsi="Consolas"/>
                <w:color w:val="D4D4D4"/>
                <w:sz w:val="18"/>
              </w:rPr>
              <w:t xml:space="preserve">            padding: 5px;</w:t>
            </w:r>
          </w:p>
          <w:p>
            <w:pPr>
              <w:spacing w:before="0" w:after="0"/>
            </w:pPr>
            <w:r>
              <w:rPr>
                <w:rFonts w:ascii="Consolas" w:hAnsi="Consolas"/>
                <w:color w:val="D4D4D4"/>
                <w:sz w:val="18"/>
              </w:rPr>
              <w:t xml:space="preserve">            letter-spacing: 0.5px;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Main Header ─────────────────────────────────── */</w:t>
            </w:r>
          </w:p>
          <w:p>
            <w:pPr>
              <w:spacing w:before="0" w:after="0"/>
            </w:pPr>
            <w:r>
              <w:rPr>
                <w:rFonts w:ascii="Consolas" w:hAnsi="Consolas"/>
                <w:color w:val="D4D4D4"/>
                <w:sz w:val="18"/>
              </w:rPr>
              <w:t xml:space="preserve">        .header {</w:t>
            </w:r>
          </w:p>
          <w:p>
            <w:pPr>
              <w:spacing w:before="0" w:after="0"/>
            </w:pPr>
            <w:r>
              <w:rPr>
                <w:rFonts w:ascii="Consolas" w:hAnsi="Consolas"/>
                <w:color w:val="D4D4D4"/>
                <w:sz w:val="18"/>
              </w:rPr>
              <w:t xml:space="preserve">            background: linear-gradient(135deg, #1a237e 0%, #311b92 100%);</w:t>
            </w:r>
          </w:p>
          <w:p>
            <w:pPr>
              <w:spacing w:before="0" w:after="0"/>
            </w:pPr>
            <w:r>
              <w:rPr>
                <w:rFonts w:ascii="Consolas" w:hAnsi="Consolas"/>
                <w:color w:val="D4D4D4"/>
                <w:sz w:val="18"/>
              </w:rPr>
              <w:t xml:space="preserve">            padding: 25px 40px;</w:t>
            </w:r>
          </w:p>
          <w:p>
            <w:pPr>
              <w:spacing w:before="0" w:after="0"/>
            </w:pPr>
            <w:r>
              <w:rPr>
                <w:rFonts w:ascii="Consolas" w:hAnsi="Consolas"/>
                <w:color w:val="D4D4D4"/>
                <w:sz w:val="18"/>
              </w:rPr>
              <w:t xml:space="preserve">            display: flex;</w:t>
            </w:r>
          </w:p>
          <w:p>
            <w:pPr>
              <w:spacing w:before="0" w:after="0"/>
            </w:pPr>
            <w:r>
              <w:rPr>
                <w:rFonts w:ascii="Consolas" w:hAnsi="Consolas"/>
                <w:color w:val="D4D4D4"/>
                <w:sz w:val="18"/>
              </w:rPr>
              <w:t xml:space="preserve">            align-items: center;</w:t>
            </w:r>
          </w:p>
          <w:p>
            <w:pPr>
              <w:spacing w:before="0" w:after="0"/>
            </w:pPr>
            <w:r>
              <w:rPr>
                <w:rFonts w:ascii="Consolas" w:hAnsi="Consolas"/>
                <w:color w:val="D4D4D4"/>
                <w:sz w:val="18"/>
              </w:rPr>
              <w:t xml:space="preserve">            gap: 20px;</w:t>
            </w:r>
          </w:p>
          <w:p>
            <w:pPr>
              <w:spacing w:before="0" w:after="0"/>
            </w:pPr>
            <w:r>
              <w:rPr>
                <w:rFonts w:ascii="Consolas" w:hAnsi="Consolas"/>
                <w:color w:val="D4D4D4"/>
                <w:sz w:val="18"/>
              </w:rPr>
              <w:t xml:space="preserve">            border-bottom: 4px solid #ffd600;</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College Logo Placeholder */</w:t>
            </w:r>
          </w:p>
          <w:p>
            <w:pPr>
              <w:spacing w:before="0" w:after="0"/>
            </w:pPr>
            <w:r>
              <w:rPr>
                <w:rFonts w:ascii="Consolas" w:hAnsi="Consolas"/>
                <w:color w:val="D4D4D4"/>
                <w:sz w:val="18"/>
              </w:rPr>
              <w:t xml:space="preserve">        .logo {</w:t>
            </w:r>
          </w:p>
          <w:p>
            <w:pPr>
              <w:spacing w:before="0" w:after="0"/>
            </w:pPr>
            <w:r>
              <w:rPr>
                <w:rFonts w:ascii="Consolas" w:hAnsi="Consolas"/>
                <w:color w:val="D4D4D4"/>
                <w:sz w:val="18"/>
              </w:rPr>
              <w:t xml:space="preserve">            width: 80px; height: 80px;</w:t>
            </w:r>
          </w:p>
          <w:p>
            <w:pPr>
              <w:spacing w:before="0" w:after="0"/>
            </w:pPr>
            <w:r>
              <w:rPr>
                <w:rFonts w:ascii="Consolas" w:hAnsi="Consolas"/>
                <w:color w:val="D4D4D4"/>
                <w:sz w:val="18"/>
              </w:rPr>
              <w:t xml:space="preserve">            background: #ffd600;</w:t>
            </w:r>
          </w:p>
          <w:p>
            <w:pPr>
              <w:spacing w:before="0" w:after="0"/>
            </w:pPr>
            <w:r>
              <w:rPr>
                <w:rFonts w:ascii="Consolas" w:hAnsi="Consolas"/>
                <w:color w:val="D4D4D4"/>
                <w:sz w:val="18"/>
              </w:rPr>
              <w:t xml:space="preserve">            border-radius: 50%;</w:t>
            </w:r>
          </w:p>
          <w:p>
            <w:pPr>
              <w:spacing w:before="0" w:after="0"/>
            </w:pPr>
            <w:r>
              <w:rPr>
                <w:rFonts w:ascii="Consolas" w:hAnsi="Consolas"/>
                <w:color w:val="D4D4D4"/>
                <w:sz w:val="18"/>
              </w:rPr>
              <w:t xml:space="preserve">            display: flex;</w:t>
            </w:r>
          </w:p>
          <w:p>
            <w:pPr>
              <w:spacing w:before="0" w:after="0"/>
            </w:pPr>
            <w:r>
              <w:rPr>
                <w:rFonts w:ascii="Consolas" w:hAnsi="Consolas"/>
                <w:color w:val="D4D4D4"/>
                <w:sz w:val="18"/>
              </w:rPr>
              <w:t xml:space="preserve">            align-items: center;</w:t>
            </w:r>
          </w:p>
          <w:p>
            <w:pPr>
              <w:spacing w:before="0" w:after="0"/>
            </w:pPr>
            <w:r>
              <w:rPr>
                <w:rFonts w:ascii="Consolas" w:hAnsi="Consolas"/>
                <w:color w:val="D4D4D4"/>
                <w:sz w:val="18"/>
              </w:rPr>
              <w:t xml:space="preserve">            justify-content: center;</w:t>
            </w:r>
          </w:p>
          <w:p>
            <w:pPr>
              <w:spacing w:before="0" w:after="0"/>
            </w:pPr>
            <w:r>
              <w:rPr>
                <w:rFonts w:ascii="Consolas" w:hAnsi="Consolas"/>
                <w:color w:val="D4D4D4"/>
                <w:sz w:val="18"/>
              </w:rPr>
              <w:t xml:space="preserve">            font-size: 28px;</w:t>
            </w:r>
          </w:p>
          <w:p>
            <w:pPr>
              <w:spacing w:before="0" w:after="0"/>
            </w:pPr>
            <w:r>
              <w:rPr>
                <w:rFonts w:ascii="Consolas" w:hAnsi="Consolas"/>
                <w:color w:val="D4D4D4"/>
                <w:sz w:val="18"/>
              </w:rPr>
              <w:t xml:space="preserve">            color: #1a237e;</w:t>
            </w:r>
          </w:p>
          <w:p>
            <w:pPr>
              <w:spacing w:before="0" w:after="0"/>
            </w:pPr>
            <w:r>
              <w:rPr>
                <w:rFonts w:ascii="Consolas" w:hAnsi="Consolas"/>
                <w:color w:val="D4D4D4"/>
                <w:sz w:val="18"/>
              </w:rPr>
              <w:t xml:space="preserve">            font-weight: bold;</w:t>
            </w:r>
          </w:p>
          <w:p>
            <w:pPr>
              <w:spacing w:before="0" w:after="0"/>
            </w:pPr>
            <w:r>
              <w:rPr>
                <w:rFonts w:ascii="Consolas" w:hAnsi="Consolas"/>
                <w:color w:val="D4D4D4"/>
                <w:sz w:val="18"/>
              </w:rPr>
              <w:t xml:space="preserve">            flex-shrink: 0;</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.header-text h1 {</w:t>
            </w:r>
          </w:p>
          <w:p>
            <w:pPr>
              <w:spacing w:before="0" w:after="0"/>
            </w:pPr>
            <w:r>
              <w:rPr>
                <w:rFonts w:ascii="Consolas" w:hAnsi="Consolas"/>
                <w:color w:val="D4D4D4"/>
                <w:sz w:val="18"/>
              </w:rPr>
              <w:t xml:space="preserve">            color: #ffffff;</w:t>
            </w:r>
          </w:p>
          <w:p>
            <w:pPr>
              <w:spacing w:before="0" w:after="0"/>
            </w:pPr>
            <w:r>
              <w:rPr>
                <w:rFonts w:ascii="Consolas" w:hAnsi="Consolas"/>
                <w:color w:val="D4D4D4"/>
                <w:sz w:val="18"/>
              </w:rPr>
              <w:t xml:space="preserve">            font-size: 22px;</w:t>
            </w:r>
          </w:p>
          <w:p>
            <w:pPr>
              <w:spacing w:before="0" w:after="0"/>
            </w:pPr>
            <w:r>
              <w:rPr>
                <w:rFonts w:ascii="Consolas" w:hAnsi="Consolas"/>
                <w:color w:val="D4D4D4"/>
                <w:sz w:val="18"/>
              </w:rPr>
              <w:t xml:space="preserve">            letter-spacing: 1.5px;</w:t>
            </w:r>
          </w:p>
          <w:p>
            <w:pPr>
              <w:spacing w:before="0" w:after="0"/>
            </w:pPr>
            <w:r>
              <w:rPr>
                <w:rFonts w:ascii="Consolas" w:hAnsi="Consolas"/>
                <w:color w:val="D4D4D4"/>
                <w:sz w:val="18"/>
              </w:rPr>
              <w:t xml:space="preserve">            text-transform: uppercase;</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.header-text p {</w:t>
            </w:r>
          </w:p>
          <w:p>
            <w:pPr>
              <w:spacing w:before="0" w:after="0"/>
            </w:pPr>
            <w:r>
              <w:rPr>
                <w:rFonts w:ascii="Consolas" w:hAnsi="Consolas"/>
                <w:color w:val="D4D4D4"/>
                <w:sz w:val="18"/>
              </w:rPr>
              <w:t xml:space="preserve">            color: #c5cae9;</w:t>
            </w:r>
          </w:p>
          <w:p>
            <w:pPr>
              <w:spacing w:before="0" w:after="0"/>
            </w:pPr>
            <w:r>
              <w:rPr>
                <w:rFonts w:ascii="Consolas" w:hAnsi="Consolas"/>
                <w:color w:val="D4D4D4"/>
                <w:sz w:val="18"/>
              </w:rPr>
              <w:t xml:space="preserve">            font-size: 13px;</w:t>
            </w:r>
          </w:p>
          <w:p>
            <w:pPr>
              <w:spacing w:before="0" w:after="0"/>
            </w:pPr>
            <w:r>
              <w:rPr>
                <w:rFonts w:ascii="Consolas" w:hAnsi="Consolas"/>
                <w:color w:val="D4D4D4"/>
                <w:sz w:val="18"/>
              </w:rPr>
              <w:t xml:space="preserve">            margin-top: 4px;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Navigation Bar ──────────────────────────────── */</w:t>
            </w:r>
          </w:p>
          <w:p>
            <w:pPr>
              <w:spacing w:before="0" w:after="0"/>
            </w:pPr>
            <w:r>
              <w:rPr>
                <w:rFonts w:ascii="Consolas" w:hAnsi="Consolas"/>
                <w:color w:val="D4D4D4"/>
                <w:sz w:val="18"/>
              </w:rPr>
              <w:t xml:space="preserve">        .navbar {</w:t>
            </w:r>
          </w:p>
          <w:p>
            <w:pPr>
              <w:spacing w:before="0" w:after="0"/>
            </w:pPr>
            <w:r>
              <w:rPr>
                <w:rFonts w:ascii="Consolas" w:hAnsi="Consolas"/>
                <w:color w:val="D4D4D4"/>
                <w:sz w:val="18"/>
              </w:rPr>
              <w:t xml:space="preserve">            background: #ffd600;</w:t>
            </w:r>
          </w:p>
          <w:p>
            <w:pPr>
              <w:spacing w:before="0" w:after="0"/>
            </w:pPr>
            <w:r>
              <w:rPr>
                <w:rFonts w:ascii="Consolas" w:hAnsi="Consolas"/>
                <w:color w:val="D4D4D4"/>
                <w:sz w:val="18"/>
              </w:rPr>
              <w:t xml:space="preserve">            display: flex;</w:t>
            </w:r>
          </w:p>
          <w:p>
            <w:pPr>
              <w:spacing w:before="0" w:after="0"/>
            </w:pPr>
            <w:r>
              <w:rPr>
                <w:rFonts w:ascii="Consolas" w:hAnsi="Consolas"/>
                <w:color w:val="D4D4D4"/>
                <w:sz w:val="18"/>
              </w:rPr>
              <w:t xml:space="preserve">            justify-content: center;</w:t>
            </w:r>
          </w:p>
          <w:p>
            <w:pPr>
              <w:spacing w:before="0" w:after="0"/>
            </w:pPr>
            <w:r>
              <w:rPr>
                <w:rFonts w:ascii="Consolas" w:hAnsi="Consolas"/>
                <w:color w:val="D4D4D4"/>
                <w:sz w:val="18"/>
              </w:rPr>
              <w:t xml:space="preserve">            gap: 5px;</w:t>
            </w:r>
          </w:p>
          <w:p>
            <w:pPr>
              <w:spacing w:before="0" w:after="0"/>
            </w:pPr>
            <w:r>
              <w:rPr>
                <w:rFonts w:ascii="Consolas" w:hAnsi="Consolas"/>
                <w:color w:val="D4D4D4"/>
                <w:sz w:val="18"/>
              </w:rPr>
              <w:t xml:space="preserve">            padding: 8px 20px;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.navbar a {</w:t>
            </w:r>
          </w:p>
          <w:p>
            <w:pPr>
              <w:spacing w:before="0" w:after="0"/>
            </w:pPr>
            <w:r>
              <w:rPr>
                <w:rFonts w:ascii="Consolas" w:hAnsi="Consolas"/>
                <w:color w:val="D4D4D4"/>
                <w:sz w:val="18"/>
              </w:rPr>
              <w:t xml:space="preserve">            text-decoration: none;</w:t>
            </w:r>
          </w:p>
          <w:p>
            <w:pPr>
              <w:spacing w:before="0" w:after="0"/>
            </w:pPr>
            <w:r>
              <w:rPr>
                <w:rFonts w:ascii="Consolas" w:hAnsi="Consolas"/>
                <w:color w:val="D4D4D4"/>
                <w:sz w:val="18"/>
              </w:rPr>
              <w:t xml:space="preserve">            color: #1a237e;</w:t>
            </w:r>
          </w:p>
          <w:p>
            <w:pPr>
              <w:spacing w:before="0" w:after="0"/>
            </w:pPr>
            <w:r>
              <w:rPr>
                <w:rFonts w:ascii="Consolas" w:hAnsi="Consolas"/>
                <w:color w:val="D4D4D4"/>
                <w:sz w:val="18"/>
              </w:rPr>
              <w:t xml:space="preserve">            font-weight: bold;</w:t>
            </w:r>
          </w:p>
          <w:p>
            <w:pPr>
              <w:spacing w:before="0" w:after="0"/>
            </w:pPr>
            <w:r>
              <w:rPr>
                <w:rFonts w:ascii="Consolas" w:hAnsi="Consolas"/>
                <w:color w:val="D4D4D4"/>
                <w:sz w:val="18"/>
              </w:rPr>
              <w:t xml:space="preserve">            font-size: 14px;</w:t>
            </w:r>
          </w:p>
          <w:p>
            <w:pPr>
              <w:spacing w:before="0" w:after="0"/>
            </w:pPr>
            <w:r>
              <w:rPr>
                <w:rFonts w:ascii="Consolas" w:hAnsi="Consolas"/>
                <w:color w:val="D4D4D4"/>
                <w:sz w:val="18"/>
              </w:rPr>
              <w:t xml:space="preserve">            padding: 7px 16px;</w:t>
            </w:r>
          </w:p>
          <w:p>
            <w:pPr>
              <w:spacing w:before="0" w:after="0"/>
            </w:pPr>
            <w:r>
              <w:rPr>
                <w:rFonts w:ascii="Consolas" w:hAnsi="Consolas"/>
                <w:color w:val="D4D4D4"/>
                <w:sz w:val="18"/>
              </w:rPr>
              <w:t xml:space="preserve">            border-radius: 4px;</w:t>
            </w:r>
          </w:p>
          <w:p>
            <w:pPr>
              <w:spacing w:before="0" w:after="0"/>
            </w:pPr>
            <w:r>
              <w:rPr>
                <w:rFonts w:ascii="Consolas" w:hAnsi="Consolas"/>
                <w:color w:val="D4D4D4"/>
                <w:sz w:val="18"/>
              </w:rPr>
              <w:t xml:space="preserve">            transition: background 0.3s, color 0.3s;</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.navbar a:hover {</w:t>
            </w:r>
          </w:p>
          <w:p>
            <w:pPr>
              <w:spacing w:before="0" w:after="0"/>
            </w:pPr>
            <w:r>
              <w:rPr>
                <w:rFonts w:ascii="Consolas" w:hAnsi="Consolas"/>
                <w:color w:val="D4D4D4"/>
                <w:sz w:val="18"/>
              </w:rPr>
              <w:t xml:space="preserve">            background: #1a237e;</w:t>
            </w:r>
          </w:p>
          <w:p>
            <w:pPr>
              <w:spacing w:before="0" w:after="0"/>
            </w:pPr>
            <w:r>
              <w:rPr>
                <w:rFonts w:ascii="Consolas" w:hAnsi="Consolas"/>
                <w:color w:val="D4D4D4"/>
                <w:sz w:val="18"/>
              </w:rPr>
              <w:t xml:space="preserve">            color: #ffd600;</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Hero / Banner Section ───────────────────────── */</w:t>
            </w:r>
          </w:p>
          <w:p>
            <w:pPr>
              <w:spacing w:before="0" w:after="0"/>
            </w:pPr>
            <w:r>
              <w:rPr>
                <w:rFonts w:ascii="Consolas" w:hAnsi="Consolas"/>
                <w:color w:val="D4D4D4"/>
                <w:sz w:val="18"/>
              </w:rPr>
              <w:t xml:space="preserve">        .hero {</w:t>
            </w:r>
          </w:p>
          <w:p>
            <w:pPr>
              <w:spacing w:before="0" w:after="0"/>
            </w:pPr>
            <w:r>
              <w:rPr>
                <w:rFonts w:ascii="Consolas" w:hAnsi="Consolas"/>
                <w:color w:val="D4D4D4"/>
                <w:sz w:val="18"/>
              </w:rPr>
              <w:t xml:space="preserve">            background: linear-gradient(rgba(26,35,126,0.75), rgba(49,27,146,0.75)),</w:t>
            </w:r>
          </w:p>
          <w:p>
            <w:pPr>
              <w:spacing w:before="0" w:after="0"/>
            </w:pPr>
            <w:r>
              <w:rPr>
                <w:rFonts w:ascii="Consolas" w:hAnsi="Consolas"/>
                <w:color w:val="D4D4D4"/>
                <w:sz w:val="18"/>
              </w:rPr>
              <w:t xml:space="preserve">                        url('https://via.placeholder.com/1200x300/3f51b5/ffffff?text=Campus+Photo')</w:t>
            </w:r>
          </w:p>
          <w:p>
            <w:pPr>
              <w:spacing w:before="0" w:after="0"/>
            </w:pPr>
            <w:r>
              <w:rPr>
                <w:rFonts w:ascii="Consolas" w:hAnsi="Consolas"/>
                <w:color w:val="D4D4D4"/>
                <w:sz w:val="18"/>
              </w:rPr>
              <w:t xml:space="preserve">                        center/cover no-repeat;</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padding: 60px 20px;</w:t>
            </w:r>
          </w:p>
          <w:p>
            <w:pPr>
              <w:spacing w:before="0" w:after="0"/>
            </w:pPr>
            <w:r>
              <w:rPr>
                <w:rFonts w:ascii="Consolas" w:hAnsi="Consolas"/>
                <w:color w:val="D4D4D4"/>
                <w:sz w:val="18"/>
              </w:rPr>
              <w:t xml:space="preserve">            color: white;</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.hero h2 { font-size: 30px; margin-bottom: 10px; }</w:t>
            </w:r>
          </w:p>
          <w:p>
            <w:pPr>
              <w:spacing w:before="0" w:after="0"/>
            </w:pPr>
            <w:r>
              <w:rPr>
                <w:rFonts w:ascii="Consolas" w:hAnsi="Consolas"/>
                <w:color w:val="D4D4D4"/>
                <w:sz w:val="18"/>
              </w:rPr>
              <w:t xml:space="preserve">        .hero p  { font-size: 16px; color: #e8eaf6; }</w:t>
            </w:r>
          </w:p>
          <w:p>
            <w:pPr>
              <w:spacing w:before="0" w:after="0"/>
            </w:pPr>
            <w:r>
              <w:rPr>
                <w:rFonts w:ascii="Consolas" w:hAnsi="Consolas"/>
                <w:color w:val="D4D4D4"/>
                <w:sz w:val="18"/>
              </w:rPr>
            </w:r>
          </w:p>
          <w:p>
            <w:pPr>
              <w:spacing w:before="0" w:after="0"/>
            </w:pPr>
            <w:r>
              <w:rPr>
                <w:rFonts w:ascii="Consolas" w:hAnsi="Consolas"/>
                <w:color w:val="D4D4D4"/>
                <w:sz w:val="18"/>
              </w:rPr>
              <w:t xml:space="preserve">        /* ── Info Cards Section ───────────────────────────── */</w:t>
            </w:r>
          </w:p>
          <w:p>
            <w:pPr>
              <w:spacing w:before="0" w:after="0"/>
            </w:pPr>
            <w:r>
              <w:rPr>
                <w:rFonts w:ascii="Consolas" w:hAnsi="Consolas"/>
                <w:color w:val="D4D4D4"/>
                <w:sz w:val="18"/>
              </w:rPr>
              <w:t xml:space="preserve">        .cards {</w:t>
            </w:r>
          </w:p>
          <w:p>
            <w:pPr>
              <w:spacing w:before="0" w:after="0"/>
            </w:pPr>
            <w:r>
              <w:rPr>
                <w:rFonts w:ascii="Consolas" w:hAnsi="Consolas"/>
                <w:color w:val="D4D4D4"/>
                <w:sz w:val="18"/>
              </w:rPr>
              <w:t xml:space="preserve">            display: grid;</w:t>
            </w:r>
          </w:p>
          <w:p>
            <w:pPr>
              <w:spacing w:before="0" w:after="0"/>
            </w:pPr>
            <w:r>
              <w:rPr>
                <w:rFonts w:ascii="Consolas" w:hAnsi="Consolas"/>
                <w:color w:val="D4D4D4"/>
                <w:sz w:val="18"/>
              </w:rPr>
              <w:t xml:space="preserve">            grid-template-columns: repeat(3, 1fr);</w:t>
            </w:r>
          </w:p>
          <w:p>
            <w:pPr>
              <w:spacing w:before="0" w:after="0"/>
            </w:pPr>
            <w:r>
              <w:rPr>
                <w:rFonts w:ascii="Consolas" w:hAnsi="Consolas"/>
                <w:color w:val="D4D4D4"/>
                <w:sz w:val="18"/>
              </w:rPr>
              <w:t xml:space="preserve">            gap: 20px;</w:t>
            </w:r>
          </w:p>
          <w:p>
            <w:pPr>
              <w:spacing w:before="0" w:after="0"/>
            </w:pPr>
            <w:r>
              <w:rPr>
                <w:rFonts w:ascii="Consolas" w:hAnsi="Consolas"/>
                <w:color w:val="D4D4D4"/>
                <w:sz w:val="18"/>
              </w:rPr>
              <w:t xml:space="preserve">            padding: 30px 40px;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.card {</w:t>
            </w:r>
          </w:p>
          <w:p>
            <w:pPr>
              <w:spacing w:before="0" w:after="0"/>
            </w:pPr>
            <w:r>
              <w:rPr>
                <w:rFonts w:ascii="Consolas" w:hAnsi="Consolas"/>
                <w:color w:val="D4D4D4"/>
                <w:sz w:val="18"/>
              </w:rPr>
              <w:t xml:space="preserve">            background: white;</w:t>
            </w:r>
          </w:p>
          <w:p>
            <w:pPr>
              <w:spacing w:before="0" w:after="0"/>
            </w:pPr>
            <w:r>
              <w:rPr>
                <w:rFonts w:ascii="Consolas" w:hAnsi="Consolas"/>
                <w:color w:val="D4D4D4"/>
                <w:sz w:val="18"/>
              </w:rPr>
              <w:t xml:space="preserve">            border-radius: 10px;</w:t>
            </w:r>
          </w:p>
          <w:p>
            <w:pPr>
              <w:spacing w:before="0" w:after="0"/>
            </w:pPr>
            <w:r>
              <w:rPr>
                <w:rFonts w:ascii="Consolas" w:hAnsi="Consolas"/>
                <w:color w:val="D4D4D4"/>
                <w:sz w:val="18"/>
              </w:rPr>
              <w:t xml:space="preserve">            padding: 25px 20px;</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box-shadow: 0 3px 10px rgba(0,0,0,0.12);</w:t>
            </w:r>
          </w:p>
          <w:p>
            <w:pPr>
              <w:spacing w:before="0" w:after="0"/>
            </w:pPr>
            <w:r>
              <w:rPr>
                <w:rFonts w:ascii="Consolas" w:hAnsi="Consolas"/>
                <w:color w:val="D4D4D4"/>
                <w:sz w:val="18"/>
              </w:rPr>
              <w:t xml:space="preserve">            transition: transform 0.3s, box-shadow 0.3s;</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.card:hover {</w:t>
            </w:r>
          </w:p>
          <w:p>
            <w:pPr>
              <w:spacing w:before="0" w:after="0"/>
            </w:pPr>
            <w:r>
              <w:rPr>
                <w:rFonts w:ascii="Consolas" w:hAnsi="Consolas"/>
                <w:color w:val="D4D4D4"/>
                <w:sz w:val="18"/>
              </w:rPr>
              <w:t xml:space="preserve">            transform: translateY(-5px);</w:t>
            </w:r>
          </w:p>
          <w:p>
            <w:pPr>
              <w:spacing w:before="0" w:after="0"/>
            </w:pPr>
            <w:r>
              <w:rPr>
                <w:rFonts w:ascii="Consolas" w:hAnsi="Consolas"/>
                <w:color w:val="D4D4D4"/>
                <w:sz w:val="18"/>
              </w:rPr>
              <w:t xml:space="preserve">            box-shadow: 0 8px 20px rgba(0,0,0,0.18);</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.card .icon { font-size: 36px; margin-bottom: 12px; }</w:t>
            </w:r>
          </w:p>
          <w:p>
            <w:pPr>
              <w:spacing w:before="0" w:after="0"/>
            </w:pPr>
            <w:r>
              <w:rPr>
                <w:rFonts w:ascii="Consolas" w:hAnsi="Consolas"/>
                <w:color w:val="D4D4D4"/>
                <w:sz w:val="18"/>
              </w:rPr>
              <w:t xml:space="preserve">        .card h3    { color: #1a237e; margin-bottom: 8px; }</w:t>
            </w:r>
          </w:p>
          <w:p>
            <w:pPr>
              <w:spacing w:before="0" w:after="0"/>
            </w:pPr>
            <w:r>
              <w:rPr>
                <w:rFonts w:ascii="Consolas" w:hAnsi="Consolas"/>
                <w:color w:val="D4D4D4"/>
                <w:sz w:val="18"/>
              </w:rPr>
              <w:t xml:space="preserve">        .card p     { color: #555; font-size: 14px; line-height: 1.5; }</w:t>
            </w:r>
          </w:p>
          <w:p>
            <w:pPr>
              <w:spacing w:before="0" w:after="0"/>
            </w:pPr>
            <w:r>
              <w:rPr>
                <w:rFonts w:ascii="Consolas" w:hAnsi="Consolas"/>
                <w:color w:val="D4D4D4"/>
                <w:sz w:val="18"/>
              </w:rPr>
            </w:r>
          </w:p>
          <w:p>
            <w:pPr>
              <w:spacing w:before="0" w:after="0"/>
            </w:pPr>
            <w:r>
              <w:rPr>
                <w:rFonts w:ascii="Consolas" w:hAnsi="Consolas"/>
                <w:color w:val="D4D4D4"/>
                <w:sz w:val="18"/>
              </w:rPr>
              <w:t xml:space="preserve">        /* ── Footer ──────────────────────────────────────── */</w:t>
            </w:r>
          </w:p>
          <w:p>
            <w:pPr>
              <w:spacing w:before="0" w:after="0"/>
            </w:pPr>
            <w:r>
              <w:rPr>
                <w:rFonts w:ascii="Consolas" w:hAnsi="Consolas"/>
                <w:color w:val="D4D4D4"/>
                <w:sz w:val="18"/>
              </w:rPr>
              <w:t xml:space="preserve">        footer {</w:t>
            </w:r>
          </w:p>
          <w:p>
            <w:pPr>
              <w:spacing w:before="0" w:after="0"/>
            </w:pPr>
            <w:r>
              <w:rPr>
                <w:rFonts w:ascii="Consolas" w:hAnsi="Consolas"/>
                <w:color w:val="D4D4D4"/>
                <w:sz w:val="18"/>
              </w:rPr>
              <w:t xml:space="preserve">            background: #1a237e;</w:t>
            </w:r>
          </w:p>
          <w:p>
            <w:pPr>
              <w:spacing w:before="0" w:after="0"/>
            </w:pPr>
            <w:r>
              <w:rPr>
                <w:rFonts w:ascii="Consolas" w:hAnsi="Consolas"/>
                <w:color w:val="D4D4D4"/>
                <w:sz w:val="18"/>
              </w:rPr>
              <w:t xml:space="preserve">            color: #c5cae9;</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padding: 15px;</w:t>
            </w:r>
          </w:p>
          <w:p>
            <w:pPr>
              <w:spacing w:before="0" w:after="0"/>
            </w:pPr>
            <w:r>
              <w:rPr>
                <w:rFonts w:ascii="Consolas" w:hAnsi="Consolas"/>
                <w:color w:val="D4D4D4"/>
                <w:sz w:val="18"/>
              </w:rPr>
              <w:t xml:space="preserve">            font-size: 13px;</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&lt;/head&gt;</w:t>
            </w:r>
          </w:p>
          <w:p>
            <w:pPr>
              <w:spacing w:before="0" w:after="0"/>
            </w:pPr>
            <w:r>
              <w:rPr>
                <w:rFonts w:ascii="Consolas" w:hAnsi="Consolas"/>
                <w:color w:val="D4D4D4"/>
                <w:sz w:val="18"/>
              </w:rPr>
              <w:t>&lt;body&gt;</w:t>
            </w:r>
          </w:p>
          <w:p>
            <w:pPr>
              <w:spacing w:before="0" w:after="0"/>
            </w:pPr>
            <w:r>
              <w:rPr>
                <w:rFonts w:ascii="Consolas" w:hAnsi="Consolas"/>
                <w:color w:val="D4D4D4"/>
                <w:sz w:val="18"/>
              </w:rPr>
            </w:r>
          </w:p>
          <w:p>
            <w:pPr>
              <w:spacing w:before="0" w:after="0"/>
            </w:pPr>
            <w:r>
              <w:rPr>
                <w:rFonts w:ascii="Consolas" w:hAnsi="Consolas"/>
                <w:color w:val="D4D4D4"/>
                <w:sz w:val="18"/>
              </w:rPr>
              <w:t xml:space="preserve">    &lt;!-- Top Info Bar --&gt;</w:t>
            </w:r>
          </w:p>
          <w:p>
            <w:pPr>
              <w:spacing w:before="0" w:after="0"/>
            </w:pPr>
            <w:r>
              <w:rPr>
                <w:rFonts w:ascii="Consolas" w:hAnsi="Consolas"/>
                <w:color w:val="D4D4D4"/>
                <w:sz w:val="18"/>
              </w:rPr>
              <w:t xml:space="preserve">    &lt;div class="top-bar"&gt;</w:t>
            </w:r>
          </w:p>
          <w:p>
            <w:pPr>
              <w:spacing w:before="0" w:after="0"/>
            </w:pPr>
            <w:r>
              <w:rPr>
                <w:rFonts w:ascii="Consolas" w:hAnsi="Consolas"/>
                <w:color w:val="D4D4D4"/>
                <w:sz w:val="18"/>
              </w:rPr>
              <w:t xml:space="preserve">        📞 +91-XXXXX-XXXXX &amp;nbsp;|&amp;nbsp; ✉ info@ssihm.edu.in &amp;nbsp;|&amp;nbsp;</w:t>
            </w:r>
          </w:p>
          <w:p>
            <w:pPr>
              <w:spacing w:before="0" w:after="0"/>
            </w:pPr>
            <w:r>
              <w:rPr>
                <w:rFonts w:ascii="Consolas" w:hAnsi="Consolas"/>
                <w:color w:val="D4D4D4"/>
                <w:sz w:val="18"/>
              </w:rPr>
              <w:t xml:space="preserve">        📍 Sri Sukhmani Campus, Punjab</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 Main Header --&gt;</w:t>
            </w:r>
          </w:p>
          <w:p>
            <w:pPr>
              <w:spacing w:before="0" w:after="0"/>
            </w:pPr>
            <w:r>
              <w:rPr>
                <w:rFonts w:ascii="Consolas" w:hAnsi="Consolas"/>
                <w:color w:val="D4D4D4"/>
                <w:sz w:val="18"/>
              </w:rPr>
              <w:t xml:space="preserve">    &lt;header class="header"&gt;</w:t>
            </w:r>
          </w:p>
          <w:p>
            <w:pPr>
              <w:spacing w:before="0" w:after="0"/>
            </w:pPr>
            <w:r>
              <w:rPr>
                <w:rFonts w:ascii="Consolas" w:hAnsi="Consolas"/>
                <w:color w:val="D4D4D4"/>
                <w:sz w:val="18"/>
              </w:rPr>
              <w:t xml:space="preserve">        &lt;div class="logo"&gt;SS&lt;/div&gt;</w:t>
            </w:r>
          </w:p>
          <w:p>
            <w:pPr>
              <w:spacing w:before="0" w:after="0"/>
            </w:pPr>
            <w:r>
              <w:rPr>
                <w:rFonts w:ascii="Consolas" w:hAnsi="Consolas"/>
                <w:color w:val="D4D4D4"/>
                <w:sz w:val="18"/>
              </w:rPr>
              <w:t xml:space="preserve">        &lt;div class="header-text"&gt;</w:t>
            </w:r>
          </w:p>
          <w:p>
            <w:pPr>
              <w:spacing w:before="0" w:after="0"/>
            </w:pPr>
            <w:r>
              <w:rPr>
                <w:rFonts w:ascii="Consolas" w:hAnsi="Consolas"/>
                <w:color w:val="D4D4D4"/>
                <w:sz w:val="18"/>
              </w:rPr>
              <w:t xml:space="preserve">            &lt;h1&gt;Sri Sukhmani Institute of Hospitality and Management&lt;/h1&gt;</w:t>
            </w:r>
          </w:p>
          <w:p>
            <w:pPr>
              <w:spacing w:before="0" w:after="0"/>
            </w:pPr>
            <w:r>
              <w:rPr>
                <w:rFonts w:ascii="Consolas" w:hAnsi="Consolas"/>
                <w:color w:val="D4D4D4"/>
                <w:sz w:val="18"/>
              </w:rPr>
              <w:t xml:space="preserve">            &lt;p&gt;Affiliated to Punjab Technical University | Approved by AICTE&lt;/p&gt;</w:t>
            </w:r>
          </w:p>
          <w:p>
            <w:pPr>
              <w:spacing w:before="0" w:after="0"/>
            </w:pPr>
            <w:r>
              <w:rPr>
                <w:rFonts w:ascii="Consolas" w:hAnsi="Consolas"/>
                <w:color w:val="D4D4D4"/>
                <w:sz w:val="18"/>
              </w:rPr>
              <w:t xml:space="preserve">            &lt;p&gt;Accredited | Committed to Excellence in Education&lt;/p&gt;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t xml:space="preserve">    &lt;/header&gt;</w:t>
            </w:r>
          </w:p>
          <w:p>
            <w:pPr>
              <w:spacing w:before="0" w:after="0"/>
            </w:pPr>
            <w:r>
              <w:rPr>
                <w:rFonts w:ascii="Consolas" w:hAnsi="Consolas"/>
                <w:color w:val="D4D4D4"/>
                <w:sz w:val="18"/>
              </w:rPr>
            </w:r>
          </w:p>
          <w:p>
            <w:pPr>
              <w:spacing w:before="0" w:after="0"/>
            </w:pPr>
            <w:r>
              <w:rPr>
                <w:rFonts w:ascii="Consolas" w:hAnsi="Consolas"/>
                <w:color w:val="D4D4D4"/>
                <w:sz w:val="18"/>
              </w:rPr>
              <w:t xml:space="preserve">    &lt;!-- Navigation Bar --&gt;</w:t>
            </w:r>
          </w:p>
          <w:p>
            <w:pPr>
              <w:spacing w:before="0" w:after="0"/>
            </w:pPr>
            <w:r>
              <w:rPr>
                <w:rFonts w:ascii="Consolas" w:hAnsi="Consolas"/>
                <w:color w:val="D4D4D4"/>
                <w:sz w:val="18"/>
              </w:rPr>
              <w:t xml:space="preserve">    &lt;nav class="navbar"&gt;</w:t>
            </w:r>
          </w:p>
          <w:p>
            <w:pPr>
              <w:spacing w:before="0" w:after="0"/>
            </w:pPr>
            <w:r>
              <w:rPr>
                <w:rFonts w:ascii="Consolas" w:hAnsi="Consolas"/>
                <w:color w:val="D4D4D4"/>
                <w:sz w:val="18"/>
              </w:rPr>
              <w:t xml:space="preserve">        &lt;a href="#"&gt;🏠 Home&lt;/a&gt;</w:t>
            </w:r>
          </w:p>
          <w:p>
            <w:pPr>
              <w:spacing w:before="0" w:after="0"/>
            </w:pPr>
            <w:r>
              <w:rPr>
                <w:rFonts w:ascii="Consolas" w:hAnsi="Consolas"/>
                <w:color w:val="D4D4D4"/>
                <w:sz w:val="18"/>
              </w:rPr>
              <w:t xml:space="preserve">        &lt;a href="#"&gt;ℹ About&lt;/a&gt;</w:t>
            </w:r>
          </w:p>
          <w:p>
            <w:pPr>
              <w:spacing w:before="0" w:after="0"/>
            </w:pPr>
            <w:r>
              <w:rPr>
                <w:rFonts w:ascii="Consolas" w:hAnsi="Consolas"/>
                <w:color w:val="D4D4D4"/>
                <w:sz w:val="18"/>
              </w:rPr>
              <w:t xml:space="preserve">        &lt;a href="#"&gt;📚 Courses&lt;/a&gt;</w:t>
            </w:r>
          </w:p>
          <w:p>
            <w:pPr>
              <w:spacing w:before="0" w:after="0"/>
            </w:pPr>
            <w:r>
              <w:rPr>
                <w:rFonts w:ascii="Consolas" w:hAnsi="Consolas"/>
                <w:color w:val="D4D4D4"/>
                <w:sz w:val="18"/>
              </w:rPr>
              <w:t xml:space="preserve">        &lt;a href="#"&gt;👨‍🏫 Faculty&lt;/a&gt;</w:t>
            </w:r>
          </w:p>
          <w:p>
            <w:pPr>
              <w:spacing w:before="0" w:after="0"/>
            </w:pPr>
            <w:r>
              <w:rPr>
                <w:rFonts w:ascii="Consolas" w:hAnsi="Consolas"/>
                <w:color w:val="D4D4D4"/>
                <w:sz w:val="18"/>
              </w:rPr>
              <w:t xml:space="preserve">        &lt;a href="#"&gt;🏛 Campus&lt;/a&gt;</w:t>
            </w:r>
          </w:p>
          <w:p>
            <w:pPr>
              <w:spacing w:before="0" w:after="0"/>
            </w:pPr>
            <w:r>
              <w:rPr>
                <w:rFonts w:ascii="Consolas" w:hAnsi="Consolas"/>
                <w:color w:val="D4D4D4"/>
                <w:sz w:val="18"/>
              </w:rPr>
              <w:t xml:space="preserve">        &lt;a href="#"&gt;📞 Contact&lt;/a&gt;</w:t>
            </w:r>
          </w:p>
          <w:p>
            <w:pPr>
              <w:spacing w:before="0" w:after="0"/>
            </w:pPr>
            <w:r>
              <w:rPr>
                <w:rFonts w:ascii="Consolas" w:hAnsi="Consolas"/>
                <w:color w:val="D4D4D4"/>
                <w:sz w:val="18"/>
              </w:rPr>
              <w:t xml:space="preserve">    &lt;/nav&gt;</w:t>
            </w:r>
          </w:p>
          <w:p>
            <w:pPr>
              <w:spacing w:before="0" w:after="0"/>
            </w:pPr>
            <w:r>
              <w:rPr>
                <w:rFonts w:ascii="Consolas" w:hAnsi="Consolas"/>
                <w:color w:val="D4D4D4"/>
                <w:sz w:val="18"/>
              </w:rPr>
            </w:r>
          </w:p>
          <w:p>
            <w:pPr>
              <w:spacing w:before="0" w:after="0"/>
            </w:pPr>
            <w:r>
              <w:rPr>
                <w:rFonts w:ascii="Consolas" w:hAnsi="Consolas"/>
                <w:color w:val="D4D4D4"/>
                <w:sz w:val="18"/>
              </w:rPr>
              <w:t xml:space="preserve">    &lt;!-- Hero Section --&gt;</w:t>
            </w:r>
          </w:p>
          <w:p>
            <w:pPr>
              <w:spacing w:before="0" w:after="0"/>
            </w:pPr>
            <w:r>
              <w:rPr>
                <w:rFonts w:ascii="Consolas" w:hAnsi="Consolas"/>
                <w:color w:val="D4D4D4"/>
                <w:sz w:val="18"/>
              </w:rPr>
              <w:t xml:space="preserve">    &lt;div class="hero"&gt;</w:t>
            </w:r>
          </w:p>
          <w:p>
            <w:pPr>
              <w:spacing w:before="0" w:after="0"/>
            </w:pPr>
            <w:r>
              <w:rPr>
                <w:rFonts w:ascii="Consolas" w:hAnsi="Consolas"/>
                <w:color w:val="D4D4D4"/>
                <w:sz w:val="18"/>
              </w:rPr>
              <w:t xml:space="preserve">        &lt;h2&gt;Empowering Future Leaders in Hospitality &amp; Management&lt;/h2&gt;</w:t>
            </w:r>
          </w:p>
          <w:p>
            <w:pPr>
              <w:spacing w:before="0" w:after="0"/>
            </w:pPr>
            <w:r>
              <w:rPr>
                <w:rFonts w:ascii="Consolas" w:hAnsi="Consolas"/>
                <w:color w:val="D4D4D4"/>
                <w:sz w:val="18"/>
              </w:rPr>
              <w:t xml:space="preserve">        &lt;p&gt;Quality Education | Industry Exposure | 100% Placement Assistance&lt;/p&gt;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 Info Cards --&gt;</w:t>
            </w:r>
          </w:p>
          <w:p>
            <w:pPr>
              <w:spacing w:before="0" w:after="0"/>
            </w:pPr>
            <w:r>
              <w:rPr>
                <w:rFonts w:ascii="Consolas" w:hAnsi="Consolas"/>
                <w:color w:val="D4D4D4"/>
                <w:sz w:val="18"/>
              </w:rPr>
              <w:t xml:space="preserve">    &lt;div class="cards"&gt;</w:t>
            </w:r>
          </w:p>
          <w:p>
            <w:pPr>
              <w:spacing w:before="0" w:after="0"/>
            </w:pPr>
            <w:r>
              <w:rPr>
                <w:rFonts w:ascii="Consolas" w:hAnsi="Consolas"/>
                <w:color w:val="D4D4D4"/>
                <w:sz w:val="18"/>
              </w:rPr>
              <w:t xml:space="preserve">        &lt;div class="card"&gt;</w:t>
            </w:r>
          </w:p>
          <w:p>
            <w:pPr>
              <w:spacing w:before="0" w:after="0"/>
            </w:pPr>
            <w:r>
              <w:rPr>
                <w:rFonts w:ascii="Consolas" w:hAnsi="Consolas"/>
                <w:color w:val="D4D4D4"/>
                <w:sz w:val="18"/>
              </w:rPr>
              <w:t xml:space="preserve">            &lt;div class="icon"&gt;🎓&lt;/div&gt;</w:t>
            </w:r>
          </w:p>
          <w:p>
            <w:pPr>
              <w:spacing w:before="0" w:after="0"/>
            </w:pPr>
            <w:r>
              <w:rPr>
                <w:rFonts w:ascii="Consolas" w:hAnsi="Consolas"/>
                <w:color w:val="D4D4D4"/>
                <w:sz w:val="18"/>
              </w:rPr>
              <w:t xml:space="preserve">            &lt;h3&gt;Expert Faculty&lt;/h3&gt;</w:t>
            </w:r>
          </w:p>
          <w:p>
            <w:pPr>
              <w:spacing w:before="0" w:after="0"/>
            </w:pPr>
            <w:r>
              <w:rPr>
                <w:rFonts w:ascii="Consolas" w:hAnsi="Consolas"/>
                <w:color w:val="D4D4D4"/>
                <w:sz w:val="18"/>
              </w:rPr>
              <w:t xml:space="preserve">            &lt;p&gt;Experienced educators with industry and academic expertise driving student success.&lt;/p&gt;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t xml:space="preserve">        &lt;div class="card"&gt;</w:t>
            </w:r>
          </w:p>
          <w:p>
            <w:pPr>
              <w:spacing w:before="0" w:after="0"/>
            </w:pPr>
            <w:r>
              <w:rPr>
                <w:rFonts w:ascii="Consolas" w:hAnsi="Consolas"/>
                <w:color w:val="D4D4D4"/>
                <w:sz w:val="18"/>
              </w:rPr>
              <w:t xml:space="preserve">            &lt;div class="icon"&gt;🏆&lt;/div&gt;</w:t>
            </w:r>
          </w:p>
          <w:p>
            <w:pPr>
              <w:spacing w:before="0" w:after="0"/>
            </w:pPr>
            <w:r>
              <w:rPr>
                <w:rFonts w:ascii="Consolas" w:hAnsi="Consolas"/>
                <w:color w:val="D4D4D4"/>
                <w:sz w:val="18"/>
              </w:rPr>
              <w:t xml:space="preserve">            &lt;h3&gt;Awards &amp; Recognition&lt;/h3&gt;</w:t>
            </w:r>
          </w:p>
          <w:p>
            <w:pPr>
              <w:spacing w:before="0" w:after="0"/>
            </w:pPr>
            <w:r>
              <w:rPr>
                <w:rFonts w:ascii="Consolas" w:hAnsi="Consolas"/>
                <w:color w:val="D4D4D4"/>
                <w:sz w:val="18"/>
              </w:rPr>
              <w:t xml:space="preserve">            &lt;p&gt;Recipient of multiple regional and national awards for educational excellence.&lt;/p&gt;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t xml:space="preserve">        &lt;div class="card"&gt;</w:t>
            </w:r>
          </w:p>
          <w:p>
            <w:pPr>
              <w:spacing w:before="0" w:after="0"/>
            </w:pPr>
            <w:r>
              <w:rPr>
                <w:rFonts w:ascii="Consolas" w:hAnsi="Consolas"/>
                <w:color w:val="D4D4D4"/>
                <w:sz w:val="18"/>
              </w:rPr>
              <w:t xml:space="preserve">            &lt;div class="icon"&gt;💼&lt;/div&gt;</w:t>
            </w:r>
          </w:p>
          <w:p>
            <w:pPr>
              <w:spacing w:before="0" w:after="0"/>
            </w:pPr>
            <w:r>
              <w:rPr>
                <w:rFonts w:ascii="Consolas" w:hAnsi="Consolas"/>
                <w:color w:val="D4D4D4"/>
                <w:sz w:val="18"/>
              </w:rPr>
              <w:t xml:space="preserve">            &lt;h3&gt;Placement Cell&lt;/h3&gt;</w:t>
            </w:r>
          </w:p>
          <w:p>
            <w:pPr>
              <w:spacing w:before="0" w:after="0"/>
            </w:pPr>
            <w:r>
              <w:rPr>
                <w:rFonts w:ascii="Consolas" w:hAnsi="Consolas"/>
                <w:color w:val="D4D4D4"/>
                <w:sz w:val="18"/>
              </w:rPr>
              <w:t xml:space="preserve">            &lt;p&gt;Dedicated placement support with top industry recruiters visiting every year.&lt;/p&gt;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 Footer --&gt;</w:t>
            </w:r>
          </w:p>
          <w:p>
            <w:pPr>
              <w:spacing w:before="0" w:after="0"/>
            </w:pPr>
            <w:r>
              <w:rPr>
                <w:rFonts w:ascii="Consolas" w:hAnsi="Consolas"/>
                <w:color w:val="D4D4D4"/>
                <w:sz w:val="18"/>
              </w:rPr>
              <w:t xml:space="preserve">    &lt;footer&gt;</w:t>
            </w:r>
          </w:p>
          <w:p>
            <w:pPr>
              <w:spacing w:before="0" w:after="0"/>
            </w:pPr>
            <w:r>
              <w:rPr>
                <w:rFonts w:ascii="Consolas" w:hAnsi="Consolas"/>
                <w:color w:val="D4D4D4"/>
                <w:sz w:val="18"/>
              </w:rPr>
              <w:t xml:space="preserve">        © 2024 Sri Sukhmani Institute of Hospitality and Management. All Rights Reserved.</w:t>
            </w:r>
          </w:p>
          <w:p>
            <w:pPr>
              <w:spacing w:before="0" w:after="0"/>
            </w:pPr>
            <w:r>
              <w:rPr>
                <w:rFonts w:ascii="Consolas" w:hAnsi="Consolas"/>
                <w:color w:val="D4D4D4"/>
                <w:sz w:val="18"/>
              </w:rPr>
              <w:t xml:space="preserve">    &lt;/footer&gt;</w:t>
            </w:r>
          </w:p>
          <w:p>
            <w:pPr>
              <w:spacing w:before="0" w:after="0"/>
            </w:pPr>
            <w:r>
              <w:rPr>
                <w:rFonts w:ascii="Consolas" w:hAnsi="Consolas"/>
                <w:color w:val="D4D4D4"/>
                <w:sz w:val="18"/>
              </w:rPr>
            </w:r>
          </w:p>
          <w:p>
            <w:pPr>
              <w:spacing w:before="0" w:after="0"/>
            </w:pPr>
            <w:r>
              <w:rPr>
                <w:rFonts w:ascii="Consolas" w:hAnsi="Consolas"/>
                <w:color w:val="D4D4D4"/>
                <w:sz w:val="18"/>
              </w:rPr>
              <w:t>&lt;/body&gt;</w:t>
            </w:r>
          </w:p>
          <w:p>
            <w:pPr>
              <w:spacing w:before="0" w:after="0"/>
            </w:pPr>
            <w:r>
              <w:rPr>
                <w:rFonts w:ascii="Consolas" w:hAnsi="Consolas"/>
                <w:color w:val="D4D4D4"/>
                <w:sz w:val="18"/>
              </w:rPr>
              <w:t>&lt;/html&gt;</w:t>
            </w:r>
          </w:p>
        </w:tc>
      </w:tr>
    </w:tbl>
    <w:p/>
    <w:p>
      <w:r>
        <w:rPr>
          <w:b/>
          <w:color w:val="1F497D"/>
          <w:sz w:val="22"/>
        </w:rPr>
        <w:t>Visual Layout:</w:t>
      </w:r>
    </w:p>
    <w:p>
      <w:r>
        <w:rPr>
          <w:b w:val="0"/>
          <w:i w:val="0"/>
          <w:sz w:val="22"/>
        </w:rPr>
        <w:t>Insert a two-column borderless table in Word:</w:t>
        <w:br/>
        <w:t xml:space="preserve">  Left cell  → Paste browser screenshot</w:t>
        <w:br/>
        <w:t xml:space="preserve">  Right cell → Copy the Theory section above</w:t>
      </w:r>
    </w:p>
    <w:p>
      <w:r>
        <w:rPr>
          <w:i/>
          <w:color w:val="999999"/>
          <w:sz w:val="20"/>
        </w:rPr>
        <w:t>[ Paste your browser screenshot here ]</w:t>
      </w:r>
    </w:p>
    <w:p>
      <w:r>
        <w:rPr>
          <w:b/>
          <w:color w:val="1F497D"/>
          <w:sz w:val="22"/>
        </w:rPr>
        <w:t>Output Description:</w:t>
      </w:r>
    </w:p>
    <w:p>
      <w:r>
        <w:rPr>
          <w:b/>
          <w:color w:val="2196F3"/>
        </w:rPr>
        <w:t xml:space="preserve">📌 Output: </w:t>
      </w:r>
      <w:r>
        <w:t>A full-page layout: blue top info bar, dark-gradient header with a gold "SS" circular logo and college name, yellow navigation bar with hover effects, a hero banner with overlay text, three hover-animated white cards, and a dark-blue footer.</w:t>
      </w:r>
    </w:p>
    <w:p>
      <w:r>
        <w:br w:type="page"/>
      </w:r>
    </w:p>
    <w:p>
      <w:pPr>
        <w:pStyle w:val="Heading1"/>
      </w:pPr>
      <w:r>
        <w:rPr>
          <w:color w:val="1F497D"/>
        </w:rPr>
        <w:t>Experiment 10: CSS Box Model – Margin, Border, Padding, and Content</w:t>
      </w:r>
    </w:p>
    <w:p>
      <w:r>
        <w:rPr>
          <w:b/>
          <w:color w:val="1F497D"/>
          <w:sz w:val="22"/>
        </w:rPr>
        <w:t>Aim:</w:t>
      </w:r>
    </w:p>
    <w:p>
      <w:r>
        <w:rPr>
          <w:b w:val="0"/>
          <w:i w:val="0"/>
          <w:sz w:val="22"/>
        </w:rPr>
        <w:t>To demonstrate the CSS Box Model by visually showing how margin, border, padding, and content work together to define the layout and spacing of HTML elements.</w:t>
      </w:r>
    </w:p>
    <w:p>
      <w:r>
        <w:rPr>
          <w:b/>
          <w:color w:val="1F497D"/>
          <w:sz w:val="22"/>
        </w:rPr>
        <w:t>Theory:</w:t>
      </w:r>
    </w:p>
    <w:p>
      <w:r>
        <w:rPr>
          <w:b w:val="0"/>
          <w:i w:val="0"/>
          <w:sz w:val="22"/>
        </w:rPr>
        <w:t>Every HTML element is treated as a rectangular box in CSS. The Box Model defines the layers of this box:</w:t>
        <w:br/>
        <w:br/>
        <w:t>┌─────────────────────────────┐</w:t>
        <w:br/>
        <w:t>│         MARGIN              │  ← Space OUTSIDE the border (transparent)</w:t>
        <w:br/>
        <w:t>│  ┌──────────────────────┐   │</w:t>
        <w:br/>
        <w:t>│  │      BORDER          │   │  ← The visible border around the element</w:t>
        <w:br/>
        <w:t>│  │  ┌────────────────┐  │   │</w:t>
        <w:br/>
        <w:t>│  │  │    PADDING     │  │   │  ← Space INSIDE the border (inherits background)</w:t>
        <w:br/>
        <w:t>│  │  │  ┌──────────┐  │  │   │</w:t>
        <w:br/>
        <w:t>│  │  │  │ CONTENT  │  │  │   │  ← Actual text/image content</w:t>
        <w:br/>
        <w:t>│  │  │  └──────────┘  │  │   │</w:t>
        <w:br/>
        <w:t>│  │  └────────────────┘  │   │</w:t>
        <w:br/>
        <w:t>│  └──────────────────────┘   │</w:t>
        <w:br/>
        <w:t>└─────────────────────────────┘</w:t>
        <w:br/>
        <w:br/>
        <w:t>• margin   – Clears space outside the border. Can use: margin-top, margin-right, margin-bottom, margin-left.</w:t>
        <w:br/>
        <w:t>• border   – Shorthand: border: width style color (e.g., border: 3px solid blue).</w:t>
        <w:br/>
        <w:t>• padding  – Clears space inside the border. Can use individual sides.</w:t>
        <w:br/>
        <w:t>• content  – The actual width/height of the element.</w:t>
        <w:br/>
        <w:t>• box-sizing: border-box – Makes width/height include padding and border (recommended).</w:t>
        <w:br/>
        <w:t>• box-sizing: content-box – Default; width/height apply only to content area.</w:t>
        <w:br/>
        <w:br/>
        <w:t>Understanding the box model is essential for precise layout and spacing in CSS.</w:t>
      </w:r>
    </w:p>
    <w:p>
      <w:r>
        <w:rPr>
          <w:b/>
          <w:color w:val="1F497D"/>
          <w:sz w:val="22"/>
        </w:rPr>
        <w:t>Code: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0" w:after="0"/>
            </w:pPr>
            <w:r>
              <w:rPr>
                <w:rFonts w:ascii="Consolas" w:hAnsi="Consolas"/>
                <w:color w:val="D4D4D4"/>
                <w:sz w:val="18"/>
              </w:rPr>
              <w:t>&lt;!DOCTYPE html&gt;</w:t>
            </w:r>
          </w:p>
          <w:p>
            <w:pPr>
              <w:spacing w:before="0" w:after="0"/>
            </w:pPr>
            <w:r>
              <w:rPr>
                <w:rFonts w:ascii="Consolas" w:hAnsi="Consolas"/>
                <w:color w:val="D4D4D4"/>
                <w:sz w:val="18"/>
              </w:rPr>
              <w:t>&lt;html lang="en"&gt;</w:t>
            </w:r>
          </w:p>
          <w:p>
            <w:pPr>
              <w:spacing w:before="0" w:after="0"/>
            </w:pPr>
            <w:r>
              <w:rPr>
                <w:rFonts w:ascii="Consolas" w:hAnsi="Consolas"/>
                <w:color w:val="D4D4D4"/>
                <w:sz w:val="18"/>
              </w:rPr>
              <w:t>&lt;head&gt;</w:t>
            </w:r>
          </w:p>
          <w:p>
            <w:pPr>
              <w:spacing w:before="0" w:after="0"/>
            </w:pPr>
            <w:r>
              <w:rPr>
                <w:rFonts w:ascii="Consolas" w:hAnsi="Consolas"/>
                <w:color w:val="D4D4D4"/>
                <w:sz w:val="18"/>
              </w:rPr>
              <w:t xml:space="preserve">    &lt;meta charset="UTF-8"&gt;</w:t>
            </w:r>
          </w:p>
          <w:p>
            <w:pPr>
              <w:spacing w:before="0" w:after="0"/>
            </w:pPr>
            <w:r>
              <w:rPr>
                <w:rFonts w:ascii="Consolas" w:hAnsi="Consolas"/>
                <w:color w:val="D4D4D4"/>
                <w:sz w:val="18"/>
              </w:rPr>
              <w:t xml:space="preserve">    &lt;title&gt;CSS Box Model&lt;/title&gt;</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 xml:space="preserve">        body {</w:t>
            </w:r>
          </w:p>
          <w:p>
            <w:pPr>
              <w:spacing w:before="0" w:after="0"/>
            </w:pPr>
            <w:r>
              <w:rPr>
                <w:rFonts w:ascii="Consolas" w:hAnsi="Consolas"/>
                <w:color w:val="D4D4D4"/>
                <w:sz w:val="18"/>
              </w:rPr>
              <w:t xml:space="preserve">            font-family: Arial, sans-serif;</w:t>
            </w:r>
          </w:p>
          <w:p>
            <w:pPr>
              <w:spacing w:before="0" w:after="0"/>
            </w:pPr>
            <w:r>
              <w:rPr>
                <w:rFonts w:ascii="Consolas" w:hAnsi="Consolas"/>
                <w:color w:val="D4D4D4"/>
                <w:sz w:val="18"/>
              </w:rPr>
              <w:t xml:space="preserve">            background: #f5f5f5;</w:t>
            </w:r>
          </w:p>
          <w:p>
            <w:pPr>
              <w:spacing w:before="0" w:after="0"/>
            </w:pPr>
            <w:r>
              <w:rPr>
                <w:rFonts w:ascii="Consolas" w:hAnsi="Consolas"/>
                <w:color w:val="D4D4D4"/>
                <w:sz w:val="18"/>
              </w:rPr>
              <w:t xml:space="preserve">            padding: 30px;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h2 { color: #1a237e; margin-bottom: 20px; }</w:t>
            </w:r>
          </w:p>
          <w:p>
            <w:pPr>
              <w:spacing w:before="0" w:after="0"/>
            </w:pPr>
            <w:r>
              <w:rPr>
                <w:rFonts w:ascii="Consolas" w:hAnsi="Consolas"/>
                <w:color w:val="D4D4D4"/>
                <w:sz w:val="18"/>
              </w:rPr>
            </w:r>
          </w:p>
          <w:p>
            <w:pPr>
              <w:spacing w:before="0" w:after="0"/>
            </w:pPr>
            <w:r>
              <w:rPr>
                <w:rFonts w:ascii="Consolas" w:hAnsi="Consolas"/>
                <w:color w:val="D4D4D4"/>
                <w:sz w:val="18"/>
              </w:rPr>
              <w:t xml:space="preserve">        /* ── Margin Demonstration ─────────────────────── */</w:t>
            </w:r>
          </w:p>
          <w:p>
            <w:pPr>
              <w:spacing w:before="0" w:after="0"/>
            </w:pPr>
            <w:r>
              <w:rPr>
                <w:rFonts w:ascii="Consolas" w:hAnsi="Consolas"/>
                <w:color w:val="D4D4D4"/>
                <w:sz w:val="18"/>
              </w:rPr>
              <w:t xml:space="preserve">        .margin-demo {</w:t>
            </w:r>
          </w:p>
          <w:p>
            <w:pPr>
              <w:spacing w:before="0" w:after="0"/>
            </w:pPr>
            <w:r>
              <w:rPr>
                <w:rFonts w:ascii="Consolas" w:hAnsi="Consolas"/>
                <w:color w:val="D4D4D4"/>
                <w:sz w:val="18"/>
              </w:rPr>
              <w:t xml:space="preserve">            background-color: #ffecb3;   /* Light yellow = margin area */</w:t>
            </w:r>
          </w:p>
          <w:p>
            <w:pPr>
              <w:spacing w:before="0" w:after="0"/>
            </w:pPr>
            <w:r>
              <w:rPr>
                <w:rFonts w:ascii="Consolas" w:hAnsi="Consolas"/>
                <w:color w:val="D4D4D4"/>
                <w:sz w:val="18"/>
              </w:rPr>
              <w:t xml:space="preserve">            padding: 0;</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Box Model Visual Demo ───────────────────── */</w:t>
            </w:r>
          </w:p>
          <w:p>
            <w:pPr>
              <w:spacing w:before="0" w:after="0"/>
            </w:pPr>
            <w:r>
              <w:rPr>
                <w:rFonts w:ascii="Consolas" w:hAnsi="Consolas"/>
                <w:color w:val="D4D4D4"/>
                <w:sz w:val="18"/>
              </w:rPr>
              <w:t xml:space="preserve">        .box-outer {</w:t>
            </w:r>
          </w:p>
          <w:p>
            <w:pPr>
              <w:spacing w:before="0" w:after="0"/>
            </w:pPr>
            <w:r>
              <w:rPr>
                <w:rFonts w:ascii="Consolas" w:hAnsi="Consolas"/>
                <w:color w:val="D4D4D4"/>
                <w:sz w:val="18"/>
              </w:rPr>
              <w:t xml:space="preserve">            background-color: #ffecb3;  /* Margin colour */</w:t>
            </w:r>
          </w:p>
          <w:p>
            <w:pPr>
              <w:spacing w:before="0" w:after="0"/>
            </w:pPr>
            <w:r>
              <w:rPr>
                <w:rFonts w:ascii="Consolas" w:hAnsi="Consolas"/>
                <w:color w:val="D4D4D4"/>
                <w:sz w:val="18"/>
              </w:rPr>
              <w:t xml:space="preserve">            padding: 30px;              /* This simulates margin */</w:t>
            </w:r>
          </w:p>
          <w:p>
            <w:pPr>
              <w:spacing w:before="0" w:after="0"/>
            </w:pPr>
            <w:r>
              <w:rPr>
                <w:rFonts w:ascii="Consolas" w:hAnsi="Consolas"/>
                <w:color w:val="D4D4D4"/>
                <w:sz w:val="18"/>
              </w:rPr>
              <w:t xml:space="preserve">            display: inline-block;</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.box-border {</w:t>
            </w:r>
          </w:p>
          <w:p>
            <w:pPr>
              <w:spacing w:before="0" w:after="0"/>
            </w:pPr>
            <w:r>
              <w:rPr>
                <w:rFonts w:ascii="Consolas" w:hAnsi="Consolas"/>
                <w:color w:val="D4D4D4"/>
                <w:sz w:val="18"/>
              </w:rPr>
              <w:t xml:space="preserve">            background-color: #ef9a9a;  /* Border colour */</w:t>
            </w:r>
          </w:p>
          <w:p>
            <w:pPr>
              <w:spacing w:before="0" w:after="0"/>
            </w:pPr>
            <w:r>
              <w:rPr>
                <w:rFonts w:ascii="Consolas" w:hAnsi="Consolas"/>
                <w:color w:val="D4D4D4"/>
                <w:sz w:val="18"/>
              </w:rPr>
              <w:t xml:space="preserve">            padding: 20px;              /* Simulates border width */</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.box-padding {</w:t>
            </w:r>
          </w:p>
          <w:p>
            <w:pPr>
              <w:spacing w:before="0" w:after="0"/>
            </w:pPr>
            <w:r>
              <w:rPr>
                <w:rFonts w:ascii="Consolas" w:hAnsi="Consolas"/>
                <w:color w:val="D4D4D4"/>
                <w:sz w:val="18"/>
              </w:rPr>
              <w:t xml:space="preserve">            background-color: #a5d6a7;  /* Padding colour */</w:t>
            </w:r>
          </w:p>
          <w:p>
            <w:pPr>
              <w:spacing w:before="0" w:after="0"/>
            </w:pPr>
            <w:r>
              <w:rPr>
                <w:rFonts w:ascii="Consolas" w:hAnsi="Consolas"/>
                <w:color w:val="D4D4D4"/>
                <w:sz w:val="18"/>
              </w:rPr>
              <w:t xml:space="preserve">            padding: 20px;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.box-content {</w:t>
            </w:r>
          </w:p>
          <w:p>
            <w:pPr>
              <w:spacing w:before="0" w:after="0"/>
            </w:pPr>
            <w:r>
              <w:rPr>
                <w:rFonts w:ascii="Consolas" w:hAnsi="Consolas"/>
                <w:color w:val="D4D4D4"/>
                <w:sz w:val="18"/>
              </w:rPr>
              <w:t xml:space="preserve">            background-color: #90caf9;  /* Content colour */</w:t>
            </w:r>
          </w:p>
          <w:p>
            <w:pPr>
              <w:spacing w:before="0" w:after="0"/>
            </w:pPr>
            <w:r>
              <w:rPr>
                <w:rFonts w:ascii="Consolas" w:hAnsi="Consolas"/>
                <w:color w:val="D4D4D4"/>
                <w:sz w:val="18"/>
              </w:rPr>
              <w:t xml:space="preserve">            padding: 20px;</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font-weight: bold;</w:t>
            </w:r>
          </w:p>
          <w:p>
            <w:pPr>
              <w:spacing w:before="0" w:after="0"/>
            </w:pPr>
            <w:r>
              <w:rPr>
                <w:rFonts w:ascii="Consolas" w:hAnsi="Consolas"/>
                <w:color w:val="D4D4D4"/>
                <w:sz w:val="18"/>
              </w:rPr>
              <w:t xml:space="preserve">            color: #0d47a1;</w:t>
            </w:r>
          </w:p>
          <w:p>
            <w:pPr>
              <w:spacing w:before="0" w:after="0"/>
            </w:pPr>
            <w:r>
              <w:rPr>
                <w:rFonts w:ascii="Consolas" w:hAnsi="Consolas"/>
                <w:color w:val="D4D4D4"/>
                <w:sz w:val="18"/>
              </w:rPr>
              <w:t xml:space="preserve">            width: 150px;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Real-World Box Model Example ──────────────── */</w:t>
            </w:r>
          </w:p>
          <w:p>
            <w:pPr>
              <w:spacing w:before="0" w:after="0"/>
            </w:pPr>
            <w:r>
              <w:rPr>
                <w:rFonts w:ascii="Consolas" w:hAnsi="Consolas"/>
                <w:color w:val="D4D4D4"/>
                <w:sz w:val="18"/>
              </w:rPr>
              <w:t xml:space="preserve">        .card {</w:t>
            </w:r>
          </w:p>
          <w:p>
            <w:pPr>
              <w:spacing w:before="0" w:after="0"/>
            </w:pPr>
            <w:r>
              <w:rPr>
                <w:rFonts w:ascii="Consolas" w:hAnsi="Consolas"/>
                <w:color w:val="D4D4D4"/>
                <w:sz w:val="18"/>
              </w:rPr>
              <w:t xml:space="preserve">            background: white;</w:t>
            </w:r>
          </w:p>
          <w:p>
            <w:pPr>
              <w:spacing w:before="0" w:after="0"/>
            </w:pPr>
            <w:r>
              <w:rPr>
                <w:rFonts w:ascii="Consolas" w:hAnsi="Consolas"/>
                <w:color w:val="D4D4D4"/>
                <w:sz w:val="18"/>
              </w:rPr>
              <w:t xml:space="preserve">            width: 300px;</w:t>
            </w:r>
          </w:p>
          <w:p>
            <w:pPr>
              <w:spacing w:before="0" w:after="0"/>
            </w:pPr>
            <w:r>
              <w:rPr>
                <w:rFonts w:ascii="Consolas" w:hAnsi="Consolas"/>
                <w:color w:val="D4D4D4"/>
                <w:sz w:val="18"/>
              </w:rPr>
              <w:t xml:space="preserve">            padding: 20px;              /* Inner spacing */</w:t>
            </w:r>
          </w:p>
          <w:p>
            <w:pPr>
              <w:spacing w:before="0" w:after="0"/>
            </w:pPr>
            <w:r>
              <w:rPr>
                <w:rFonts w:ascii="Consolas" w:hAnsi="Consolas"/>
                <w:color w:val="D4D4D4"/>
                <w:sz w:val="18"/>
              </w:rPr>
              <w:t xml:space="preserve">            border: 3px solid #1a237e;  /* Visible border */</w:t>
            </w:r>
          </w:p>
          <w:p>
            <w:pPr>
              <w:spacing w:before="0" w:after="0"/>
            </w:pPr>
            <w:r>
              <w:rPr>
                <w:rFonts w:ascii="Consolas" w:hAnsi="Consolas"/>
                <w:color w:val="D4D4D4"/>
                <w:sz w:val="18"/>
              </w:rPr>
              <w:t xml:space="preserve">            margin: 30px auto;          /* Center + outer spacing */</w:t>
            </w:r>
          </w:p>
          <w:p>
            <w:pPr>
              <w:spacing w:before="0" w:after="0"/>
            </w:pPr>
            <w:r>
              <w:rPr>
                <w:rFonts w:ascii="Consolas" w:hAnsi="Consolas"/>
                <w:color w:val="D4D4D4"/>
                <w:sz w:val="18"/>
              </w:rPr>
              <w:t xml:space="preserve">            border-radius: 8px;</w:t>
            </w:r>
          </w:p>
          <w:p>
            <w:pPr>
              <w:spacing w:before="0" w:after="0"/>
            </w:pPr>
            <w:r>
              <w:rPr>
                <w:rFonts w:ascii="Consolas" w:hAnsi="Consolas"/>
                <w:color w:val="D4D4D4"/>
                <w:sz w:val="18"/>
              </w:rPr>
              <w:t xml:space="preserve">            box-shadow: 0 4px 10px rgba(0,0,0,0.12);</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.card h3 { color: #1a237e; margin-bottom: 10px; }</w:t>
            </w:r>
          </w:p>
          <w:p>
            <w:pPr>
              <w:spacing w:before="0" w:after="0"/>
            </w:pPr>
            <w:r>
              <w:rPr>
                <w:rFonts w:ascii="Consolas" w:hAnsi="Consolas"/>
                <w:color w:val="D4D4D4"/>
                <w:sz w:val="18"/>
              </w:rPr>
              <w:t xml:space="preserve">        .card p  { color: #555; line-height: 1.6; }</w:t>
            </w:r>
          </w:p>
          <w:p>
            <w:pPr>
              <w:spacing w:before="0" w:after="0"/>
            </w:pPr>
            <w:r>
              <w:rPr>
                <w:rFonts w:ascii="Consolas" w:hAnsi="Consolas"/>
                <w:color w:val="D4D4D4"/>
                <w:sz w:val="18"/>
              </w:rPr>
            </w:r>
          </w:p>
          <w:p>
            <w:pPr>
              <w:spacing w:before="0" w:after="0"/>
            </w:pPr>
            <w:r>
              <w:rPr>
                <w:rFonts w:ascii="Consolas" w:hAnsi="Consolas"/>
                <w:color w:val="D4D4D4"/>
                <w:sz w:val="18"/>
              </w:rPr>
              <w:t xml:space="preserve">        /* ── box-sizing comparison ───────────────────── */</w:t>
            </w:r>
          </w:p>
          <w:p>
            <w:pPr>
              <w:spacing w:before="0" w:after="0"/>
            </w:pPr>
            <w:r>
              <w:rPr>
                <w:rFonts w:ascii="Consolas" w:hAnsi="Consolas"/>
                <w:color w:val="D4D4D4"/>
                <w:sz w:val="18"/>
              </w:rPr>
              <w:t xml:space="preserve">        .content-box {</w:t>
            </w:r>
          </w:p>
          <w:p>
            <w:pPr>
              <w:spacing w:before="0" w:after="0"/>
            </w:pPr>
            <w:r>
              <w:rPr>
                <w:rFonts w:ascii="Consolas" w:hAnsi="Consolas"/>
                <w:color w:val="D4D4D4"/>
                <w:sz w:val="18"/>
              </w:rPr>
              <w:t xml:space="preserve">            box-sizing: content-box;</w:t>
            </w:r>
          </w:p>
          <w:p>
            <w:pPr>
              <w:spacing w:before="0" w:after="0"/>
            </w:pPr>
            <w:r>
              <w:rPr>
                <w:rFonts w:ascii="Consolas" w:hAnsi="Consolas"/>
                <w:color w:val="D4D4D4"/>
                <w:sz w:val="18"/>
              </w:rPr>
              <w:t xml:space="preserve">            width: 200px;</w:t>
            </w:r>
          </w:p>
          <w:p>
            <w:pPr>
              <w:spacing w:before="0" w:after="0"/>
            </w:pPr>
            <w:r>
              <w:rPr>
                <w:rFonts w:ascii="Consolas" w:hAnsi="Consolas"/>
                <w:color w:val="D4D4D4"/>
                <w:sz w:val="18"/>
              </w:rPr>
              <w:t xml:space="preserve">            padding: 20px;</w:t>
            </w:r>
          </w:p>
          <w:p>
            <w:pPr>
              <w:spacing w:before="0" w:after="0"/>
            </w:pPr>
            <w:r>
              <w:rPr>
                <w:rFonts w:ascii="Consolas" w:hAnsi="Consolas"/>
                <w:color w:val="D4D4D4"/>
                <w:sz w:val="18"/>
              </w:rPr>
              <w:t xml:space="preserve">            border: 5px solid #e53935;</w:t>
            </w:r>
          </w:p>
          <w:p>
            <w:pPr>
              <w:spacing w:before="0" w:after="0"/>
            </w:pPr>
            <w:r>
              <w:rPr>
                <w:rFonts w:ascii="Consolas" w:hAnsi="Consolas"/>
                <w:color w:val="D4D4D4"/>
                <w:sz w:val="18"/>
              </w:rPr>
              <w:t xml:space="preserve">            background: #ffcdd2;</w:t>
            </w:r>
          </w:p>
          <w:p>
            <w:pPr>
              <w:spacing w:before="0" w:after="0"/>
            </w:pPr>
            <w:r>
              <w:rPr>
                <w:rFonts w:ascii="Consolas" w:hAnsi="Consolas"/>
                <w:color w:val="D4D4D4"/>
                <w:sz w:val="18"/>
              </w:rPr>
              <w:t xml:space="preserve">            margin: 10px;</w:t>
            </w:r>
          </w:p>
          <w:p>
            <w:pPr>
              <w:spacing w:before="0" w:after="0"/>
            </w:pPr>
            <w:r>
              <w:rPr>
                <w:rFonts w:ascii="Consolas" w:hAnsi="Consolas"/>
                <w:color w:val="D4D4D4"/>
                <w:sz w:val="18"/>
              </w:rPr>
              <w:t xml:space="preserve">            display: inline-block;</w:t>
            </w:r>
          </w:p>
          <w:p>
            <w:pPr>
              <w:spacing w:before="0" w:after="0"/>
            </w:pPr>
            <w:r>
              <w:rPr>
                <w:rFonts w:ascii="Consolas" w:hAnsi="Consolas"/>
                <w:color w:val="D4D4D4"/>
                <w:sz w:val="18"/>
              </w:rPr>
              <w:t xml:space="preserve">            vertical-align: top;</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.border-box {</w:t>
            </w:r>
          </w:p>
          <w:p>
            <w:pPr>
              <w:spacing w:before="0" w:after="0"/>
            </w:pPr>
            <w:r>
              <w:rPr>
                <w:rFonts w:ascii="Consolas" w:hAnsi="Consolas"/>
                <w:color w:val="D4D4D4"/>
                <w:sz w:val="18"/>
              </w:rPr>
              <w:t xml:space="preserve">            box-sizing: border-box;</w:t>
            </w:r>
          </w:p>
          <w:p>
            <w:pPr>
              <w:spacing w:before="0" w:after="0"/>
            </w:pPr>
            <w:r>
              <w:rPr>
                <w:rFonts w:ascii="Consolas" w:hAnsi="Consolas"/>
                <w:color w:val="D4D4D4"/>
                <w:sz w:val="18"/>
              </w:rPr>
              <w:t xml:space="preserve">            width: 200px;</w:t>
            </w:r>
          </w:p>
          <w:p>
            <w:pPr>
              <w:spacing w:before="0" w:after="0"/>
            </w:pPr>
            <w:r>
              <w:rPr>
                <w:rFonts w:ascii="Consolas" w:hAnsi="Consolas"/>
                <w:color w:val="D4D4D4"/>
                <w:sz w:val="18"/>
              </w:rPr>
              <w:t xml:space="preserve">            padding: 20px;</w:t>
            </w:r>
          </w:p>
          <w:p>
            <w:pPr>
              <w:spacing w:before="0" w:after="0"/>
            </w:pPr>
            <w:r>
              <w:rPr>
                <w:rFonts w:ascii="Consolas" w:hAnsi="Consolas"/>
                <w:color w:val="D4D4D4"/>
                <w:sz w:val="18"/>
              </w:rPr>
              <w:t xml:space="preserve">            border: 5px solid #388e3c;</w:t>
            </w:r>
          </w:p>
          <w:p>
            <w:pPr>
              <w:spacing w:before="0" w:after="0"/>
            </w:pPr>
            <w:r>
              <w:rPr>
                <w:rFonts w:ascii="Consolas" w:hAnsi="Consolas"/>
                <w:color w:val="D4D4D4"/>
                <w:sz w:val="18"/>
              </w:rPr>
              <w:t xml:space="preserve">            background: #c8e6c9;</w:t>
            </w:r>
          </w:p>
          <w:p>
            <w:pPr>
              <w:spacing w:before="0" w:after="0"/>
            </w:pPr>
            <w:r>
              <w:rPr>
                <w:rFonts w:ascii="Consolas" w:hAnsi="Consolas"/>
                <w:color w:val="D4D4D4"/>
                <w:sz w:val="18"/>
              </w:rPr>
              <w:t xml:space="preserve">            margin: 10px;</w:t>
            </w:r>
          </w:p>
          <w:p>
            <w:pPr>
              <w:spacing w:before="0" w:after="0"/>
            </w:pPr>
            <w:r>
              <w:rPr>
                <w:rFonts w:ascii="Consolas" w:hAnsi="Consolas"/>
                <w:color w:val="D4D4D4"/>
                <w:sz w:val="18"/>
              </w:rPr>
              <w:t xml:space="preserve">            display: inline-block;</w:t>
            </w:r>
          </w:p>
          <w:p>
            <w:pPr>
              <w:spacing w:before="0" w:after="0"/>
            </w:pPr>
            <w:r>
              <w:rPr>
                <w:rFonts w:ascii="Consolas" w:hAnsi="Consolas"/>
                <w:color w:val="D4D4D4"/>
                <w:sz w:val="18"/>
              </w:rPr>
              <w:t xml:space="preserve">            vertical-align: top;</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.label { font-size: 11px; text-align: center; color: #555; }</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&lt;/head&gt;</w:t>
            </w:r>
          </w:p>
          <w:p>
            <w:pPr>
              <w:spacing w:before="0" w:after="0"/>
            </w:pPr>
            <w:r>
              <w:rPr>
                <w:rFonts w:ascii="Consolas" w:hAnsi="Consolas"/>
                <w:color w:val="D4D4D4"/>
                <w:sz w:val="18"/>
              </w:rPr>
              <w:t>&lt;body&gt;</w:t>
            </w:r>
          </w:p>
          <w:p>
            <w:pPr>
              <w:spacing w:before="0" w:after="0"/>
            </w:pPr>
            <w:r>
              <w:rPr>
                <w:rFonts w:ascii="Consolas" w:hAnsi="Consolas"/>
                <w:color w:val="D4D4D4"/>
                <w:sz w:val="18"/>
              </w:rPr>
            </w:r>
          </w:p>
          <w:p>
            <w:pPr>
              <w:spacing w:before="0" w:after="0"/>
            </w:pPr>
            <w:r>
              <w:rPr>
                <w:rFonts w:ascii="Consolas" w:hAnsi="Consolas"/>
                <w:color w:val="D4D4D4"/>
                <w:sz w:val="18"/>
              </w:rPr>
              <w:t xml:space="preserve">    &lt;h2&gt;CSS Box Model Demonstration&lt;/h2&gt;</w:t>
            </w:r>
          </w:p>
          <w:p>
            <w:pPr>
              <w:spacing w:before="0" w:after="0"/>
            </w:pPr>
            <w:r>
              <w:rPr>
                <w:rFonts w:ascii="Consolas" w:hAnsi="Consolas"/>
                <w:color w:val="D4D4D4"/>
                <w:sz w:val="18"/>
              </w:rPr>
            </w:r>
          </w:p>
          <w:p>
            <w:pPr>
              <w:spacing w:before="0" w:after="0"/>
            </w:pPr>
            <w:r>
              <w:rPr>
                <w:rFonts w:ascii="Consolas" w:hAnsi="Consolas"/>
                <w:color w:val="D4D4D4"/>
                <w:sz w:val="18"/>
              </w:rPr>
              <w:t xml:space="preserve">    &lt;!-- Visual Nested Boxes Demo --&gt;</w:t>
            </w:r>
          </w:p>
          <w:p>
            <w:pPr>
              <w:spacing w:before="0" w:after="0"/>
            </w:pPr>
            <w:r>
              <w:rPr>
                <w:rFonts w:ascii="Consolas" w:hAnsi="Consolas"/>
                <w:color w:val="D4D4D4"/>
                <w:sz w:val="18"/>
              </w:rPr>
              <w:t xml:space="preserve">    &lt;h3&gt;1. Visual Box Model (Nested Boxes)&lt;/h3&gt;</w:t>
            </w:r>
          </w:p>
          <w:p>
            <w:pPr>
              <w:spacing w:before="0" w:after="0"/>
            </w:pPr>
            <w:r>
              <w:rPr>
                <w:rFonts w:ascii="Consolas" w:hAnsi="Consolas"/>
                <w:color w:val="D4D4D4"/>
                <w:sz w:val="18"/>
              </w:rPr>
              <w:t xml:space="preserve">    &lt;div class="box-outer"&gt;</w:t>
            </w:r>
          </w:p>
          <w:p>
            <w:pPr>
              <w:spacing w:before="0" w:after="0"/>
            </w:pPr>
            <w:r>
              <w:rPr>
                <w:rFonts w:ascii="Consolas" w:hAnsi="Consolas"/>
                <w:color w:val="D4D4D4"/>
                <w:sz w:val="18"/>
              </w:rPr>
              <w:t xml:space="preserve">        &lt;span style="font-size:11px; color:#5d4037;"&gt;← MARGIN (yellow)&lt;/span&gt;</w:t>
            </w:r>
          </w:p>
          <w:p>
            <w:pPr>
              <w:spacing w:before="0" w:after="0"/>
            </w:pPr>
            <w:r>
              <w:rPr>
                <w:rFonts w:ascii="Consolas" w:hAnsi="Consolas"/>
                <w:color w:val="D4D4D4"/>
                <w:sz w:val="18"/>
              </w:rPr>
              <w:t xml:space="preserve">        &lt;div class="box-border"&gt;</w:t>
            </w:r>
          </w:p>
          <w:p>
            <w:pPr>
              <w:spacing w:before="0" w:after="0"/>
            </w:pPr>
            <w:r>
              <w:rPr>
                <w:rFonts w:ascii="Consolas" w:hAnsi="Consolas"/>
                <w:color w:val="D4D4D4"/>
                <w:sz w:val="18"/>
              </w:rPr>
              <w:t xml:space="preserve">            &lt;span style="font-size:11px; color:#b71c1c;"&gt;← BORDER (red)&lt;/span&gt;</w:t>
            </w:r>
          </w:p>
          <w:p>
            <w:pPr>
              <w:spacing w:before="0" w:after="0"/>
            </w:pPr>
            <w:r>
              <w:rPr>
                <w:rFonts w:ascii="Consolas" w:hAnsi="Consolas"/>
                <w:color w:val="D4D4D4"/>
                <w:sz w:val="18"/>
              </w:rPr>
              <w:t xml:space="preserve">            &lt;div class="box-padding"&gt;</w:t>
            </w:r>
          </w:p>
          <w:p>
            <w:pPr>
              <w:spacing w:before="0" w:after="0"/>
            </w:pPr>
            <w:r>
              <w:rPr>
                <w:rFonts w:ascii="Consolas" w:hAnsi="Consolas"/>
                <w:color w:val="D4D4D4"/>
                <w:sz w:val="18"/>
              </w:rPr>
              <w:t xml:space="preserve">                &lt;span style="font-size:11px; color:#1b5e20;"&gt;← PADDING (green)&lt;/span&gt;</w:t>
            </w:r>
          </w:p>
          <w:p>
            <w:pPr>
              <w:spacing w:before="0" w:after="0"/>
            </w:pPr>
            <w:r>
              <w:rPr>
                <w:rFonts w:ascii="Consolas" w:hAnsi="Consolas"/>
                <w:color w:val="D4D4D4"/>
                <w:sz w:val="18"/>
              </w:rPr>
              <w:t xml:space="preserve">                &lt;div class="box-content"&gt;CONTENT (blue)&lt;/div&gt;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 Real-World Card Example --&gt;</w:t>
            </w:r>
          </w:p>
          <w:p>
            <w:pPr>
              <w:spacing w:before="0" w:after="0"/>
            </w:pPr>
            <w:r>
              <w:rPr>
                <w:rFonts w:ascii="Consolas" w:hAnsi="Consolas"/>
                <w:color w:val="D4D4D4"/>
                <w:sz w:val="18"/>
              </w:rPr>
              <w:t xml:space="preserve">    &lt;h3&gt;2. Real-World Card Using Box Model&lt;/h3&gt;</w:t>
            </w:r>
          </w:p>
          <w:p>
            <w:pPr>
              <w:spacing w:before="0" w:after="0"/>
            </w:pPr>
            <w:r>
              <w:rPr>
                <w:rFonts w:ascii="Consolas" w:hAnsi="Consolas"/>
                <w:color w:val="D4D4D4"/>
                <w:sz w:val="18"/>
              </w:rPr>
              <w:t xml:space="preserve">    &lt;div class="card"&gt;</w:t>
            </w:r>
          </w:p>
          <w:p>
            <w:pPr>
              <w:spacing w:before="0" w:after="0"/>
            </w:pPr>
            <w:r>
              <w:rPr>
                <w:rFonts w:ascii="Consolas" w:hAnsi="Consolas"/>
                <w:color w:val="D4D4D4"/>
                <w:sz w:val="18"/>
              </w:rPr>
              <w:t xml:space="preserve">        &lt;h3&gt;Student Profile Card&lt;/h3&gt;</w:t>
            </w:r>
          </w:p>
          <w:p>
            <w:pPr>
              <w:spacing w:before="0" w:after="0"/>
            </w:pPr>
            <w:r>
              <w:rPr>
                <w:rFonts w:ascii="Consolas" w:hAnsi="Consolas"/>
                <w:color w:val="D4D4D4"/>
                <w:sz w:val="18"/>
              </w:rPr>
              <w:t xml:space="preserve">        &lt;p&gt;This card uses:&lt;br&gt;</w:t>
            </w:r>
          </w:p>
          <w:p>
            <w:pPr>
              <w:spacing w:before="0" w:after="0"/>
            </w:pPr>
            <w:r>
              <w:rPr>
                <w:rFonts w:ascii="Consolas" w:hAnsi="Consolas"/>
                <w:color w:val="D4D4D4"/>
                <w:sz w:val="18"/>
              </w:rPr>
              <w:t xml:space="preserve">           • padding: 20px (inner spacing)&lt;br&gt;</w:t>
            </w:r>
          </w:p>
          <w:p>
            <w:pPr>
              <w:spacing w:before="0" w:after="0"/>
            </w:pPr>
            <w:r>
              <w:rPr>
                <w:rFonts w:ascii="Consolas" w:hAnsi="Consolas"/>
                <w:color w:val="D4D4D4"/>
                <w:sz w:val="18"/>
              </w:rPr>
              <w:t xml:space="preserve">           • border: 3px solid navy&lt;br&gt;</w:t>
            </w:r>
          </w:p>
          <w:p>
            <w:pPr>
              <w:spacing w:before="0" w:after="0"/>
            </w:pPr>
            <w:r>
              <w:rPr>
                <w:rFonts w:ascii="Consolas" w:hAnsi="Consolas"/>
                <w:color w:val="D4D4D4"/>
                <w:sz w:val="18"/>
              </w:rPr>
              <w:t xml:space="preserve">           • margin: 30px auto (centred + outer gap)</w:t>
            </w:r>
          </w:p>
          <w:p>
            <w:pPr>
              <w:spacing w:before="0" w:after="0"/>
            </w:pPr>
            <w:r>
              <w:rPr>
                <w:rFonts w:ascii="Consolas" w:hAnsi="Consolas"/>
                <w:color w:val="D4D4D4"/>
                <w:sz w:val="18"/>
              </w:rPr>
              <w:t xml:space="preserve">        &lt;/p&gt;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 box-sizing Comparison --&gt;</w:t>
            </w:r>
          </w:p>
          <w:p>
            <w:pPr>
              <w:spacing w:before="0" w:after="0"/>
            </w:pPr>
            <w:r>
              <w:rPr>
                <w:rFonts w:ascii="Consolas" w:hAnsi="Consolas"/>
                <w:color w:val="D4D4D4"/>
                <w:sz w:val="18"/>
              </w:rPr>
              <w:t xml:space="preserve">    &lt;h3&gt;3. box-sizing: content-box vs border-box&lt;/h3&gt;</w:t>
            </w:r>
          </w:p>
          <w:p>
            <w:pPr>
              <w:spacing w:before="0" w:after="0"/>
            </w:pPr>
            <w:r>
              <w:rPr>
                <w:rFonts w:ascii="Consolas" w:hAnsi="Consolas"/>
                <w:color w:val="D4D4D4"/>
                <w:sz w:val="18"/>
              </w:rPr>
              <w:t xml:space="preserve">    &lt;div class="content-box"&gt;</w:t>
            </w:r>
          </w:p>
          <w:p>
            <w:pPr>
              <w:spacing w:before="0" w:after="0"/>
            </w:pPr>
            <w:r>
              <w:rPr>
                <w:rFonts w:ascii="Consolas" w:hAnsi="Consolas"/>
                <w:color w:val="D4D4D4"/>
                <w:sz w:val="18"/>
              </w:rPr>
              <w:t xml:space="preserve">        &lt;b&gt;content-box&lt;/b&gt;&lt;br&gt;</w:t>
            </w:r>
          </w:p>
          <w:p>
            <w:pPr>
              <w:spacing w:before="0" w:after="0"/>
            </w:pPr>
            <w:r>
              <w:rPr>
                <w:rFonts w:ascii="Consolas" w:hAnsi="Consolas"/>
                <w:color w:val="D4D4D4"/>
                <w:sz w:val="18"/>
              </w:rPr>
              <w:t xml:space="preserve">        Width = 200px&lt;br&gt;</w:t>
            </w:r>
          </w:p>
          <w:p>
            <w:pPr>
              <w:spacing w:before="0" w:after="0"/>
            </w:pPr>
            <w:r>
              <w:rPr>
                <w:rFonts w:ascii="Consolas" w:hAnsi="Consolas"/>
                <w:color w:val="D4D4D4"/>
                <w:sz w:val="18"/>
              </w:rPr>
              <w:t xml:space="preserve">        Total rendered width = 200 + 20+20 + 5+5 = &lt;b&gt;250px&lt;/b&gt;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t xml:space="preserve">    &lt;div class="border-box"&gt;</w:t>
            </w:r>
          </w:p>
          <w:p>
            <w:pPr>
              <w:spacing w:before="0" w:after="0"/>
            </w:pPr>
            <w:r>
              <w:rPr>
                <w:rFonts w:ascii="Consolas" w:hAnsi="Consolas"/>
                <w:color w:val="D4D4D4"/>
                <w:sz w:val="18"/>
              </w:rPr>
              <w:t xml:space="preserve">        &lt;b&gt;border-box&lt;/b&gt;&lt;br&gt;</w:t>
            </w:r>
          </w:p>
          <w:p>
            <w:pPr>
              <w:spacing w:before="0" w:after="0"/>
            </w:pPr>
            <w:r>
              <w:rPr>
                <w:rFonts w:ascii="Consolas" w:hAnsi="Consolas"/>
                <w:color w:val="D4D4D4"/>
                <w:sz w:val="18"/>
              </w:rPr>
              <w:t xml:space="preserve">        Width = 200px&lt;br&gt;</w:t>
            </w:r>
          </w:p>
          <w:p>
            <w:pPr>
              <w:spacing w:before="0" w:after="0"/>
            </w:pPr>
            <w:r>
              <w:rPr>
                <w:rFonts w:ascii="Consolas" w:hAnsi="Consolas"/>
                <w:color w:val="D4D4D4"/>
                <w:sz w:val="18"/>
              </w:rPr>
              <w:t xml:space="preserve">        Total rendered width = &lt;b&gt;200px&lt;/b&gt; (padding included)</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&lt;/body&gt;</w:t>
            </w:r>
          </w:p>
          <w:p>
            <w:pPr>
              <w:spacing w:before="0" w:after="0"/>
            </w:pPr>
            <w:r>
              <w:rPr>
                <w:rFonts w:ascii="Consolas" w:hAnsi="Consolas"/>
                <w:color w:val="D4D4D4"/>
                <w:sz w:val="18"/>
              </w:rPr>
              <w:t>&lt;/html&gt;</w:t>
            </w:r>
          </w:p>
        </w:tc>
      </w:tr>
    </w:tbl>
    <w:p/>
    <w:p>
      <w:r>
        <w:rPr>
          <w:b/>
          <w:color w:val="1F497D"/>
          <w:sz w:val="22"/>
        </w:rPr>
        <w:t>Visual Layout:</w:t>
      </w:r>
    </w:p>
    <w:p>
      <w:r>
        <w:rPr>
          <w:b w:val="0"/>
          <w:i w:val="0"/>
          <w:sz w:val="22"/>
        </w:rPr>
        <w:t>Insert a two-column borderless table in Word:</w:t>
        <w:br/>
        <w:t xml:space="preserve">  Left cell  → Paste browser screenshot</w:t>
        <w:br/>
        <w:t xml:space="preserve">  Right cell → Copy the Theory section above</w:t>
      </w:r>
    </w:p>
    <w:p>
      <w:r>
        <w:rPr>
          <w:i/>
          <w:color w:val="999999"/>
          <w:sz w:val="20"/>
        </w:rPr>
        <w:t>[ Paste your browser screenshot here ]</w:t>
      </w:r>
    </w:p>
    <w:p>
      <w:r>
        <w:rPr>
          <w:b/>
          <w:color w:val="1F497D"/>
          <w:sz w:val="22"/>
        </w:rPr>
        <w:t>Output Description:</w:t>
      </w:r>
    </w:p>
    <w:p>
      <w:r>
        <w:rPr>
          <w:b/>
          <w:color w:val="2196F3"/>
        </w:rPr>
        <w:t xml:space="preserve">📌 Output: </w:t>
      </w:r>
      <w:r>
        <w:t>Three sections: (1) Nested coloured boxes showing margin (yellow), border (red), padding (green), content (blue). (2) A styled white card demonstrating real-world box model. (3) Side-by-side comparison of content-box vs border-box sizing showing the width difference.</w:t>
      </w:r>
    </w:p>
    <w:p>
      <w:r>
        <w:br w:type="page"/>
      </w:r>
    </w:p>
    <w:p>
      <w:pPr>
        <w:pStyle w:val="Heading1"/>
      </w:pPr>
      <w:r>
        <w:rPr>
          <w:color w:val="1F497D"/>
        </w:rPr>
        <w:t>Experiment 11: CSS Flexbox – Flexible Box Layout</w:t>
      </w:r>
    </w:p>
    <w:p>
      <w:r>
        <w:rPr>
          <w:b/>
          <w:color w:val="1F497D"/>
          <w:sz w:val="22"/>
        </w:rPr>
        <w:t>Aim:</w:t>
      </w:r>
    </w:p>
    <w:p>
      <w:r>
        <w:rPr>
          <w:b w:val="0"/>
          <w:i w:val="0"/>
          <w:sz w:val="22"/>
        </w:rPr>
        <w:t>To demonstrate the CSS Flexbox layout model for creating flexible, responsive, and aligned page layouts without using float or position properties.</w:t>
      </w:r>
    </w:p>
    <w:p>
      <w:r>
        <w:rPr>
          <w:b/>
          <w:color w:val="1F497D"/>
          <w:sz w:val="22"/>
        </w:rPr>
        <w:t>Theory:</w:t>
      </w:r>
    </w:p>
    <w:p>
      <w:r>
        <w:rPr>
          <w:b w:val="0"/>
          <w:i w:val="0"/>
          <w:sz w:val="22"/>
        </w:rPr>
        <w:t>Flexbox (Flexible Box Layout) is a one-dimensional CSS layout system that aligns items along a row or column.</w:t>
        <w:br/>
        <w:br/>
        <w:t>Key Flexbox Properties:</w:t>
        <w:br/>
        <w:br/>
        <w:t>On the PARENT (flex container):</w:t>
        <w:br/>
        <w:t>• display: flex          – Activates flexbox on the container.</w:t>
        <w:br/>
        <w:t>• flex-direction         – row (default) | column | row-reverse | column-reverse</w:t>
        <w:br/>
        <w:t>• justify-content        – Aligns items on the MAIN axis:</w:t>
        <w:br/>
        <w:t xml:space="preserve">                           flex-start | center | flex-end | space-between | space-around | space-evenly</w:t>
        <w:br/>
        <w:t>• align-items            – Aligns items on the CROSS axis:</w:t>
        <w:br/>
        <w:t xml:space="preserve">                           stretch | center | flex-start | flex-end | baseline</w:t>
        <w:br/>
        <w:t>• flex-wrap              – wrap | nowrap | wrap-reverse</w:t>
        <w:br/>
        <w:t>• gap                    – Space between flex items.</w:t>
        <w:br/>
        <w:br/>
        <w:t>On the CHILD (flex items):</w:t>
        <w:br/>
        <w:t>• flex-grow              – How much an item grows relative to others.</w:t>
        <w:br/>
        <w:t>• flex-shrink            – How much an item shrinks when space is tight.</w:t>
        <w:br/>
        <w:t>• flex-basis             – Initial size of the item before growing/shrinking.</w:t>
        <w:br/>
        <w:t>• flex: 1                – Shorthand for grow:1, shrink:1, basis:0 (equal width).</w:t>
        <w:br/>
        <w:t>• align-self             – Overrides align-items for a specific item.</w:t>
        <w:br/>
        <w:t>• order                  – Changes the visual order of items.</w:t>
        <w:br/>
        <w:br/>
        <w:t>Flexbox is perfect for navigation bars, card rows, centering elements, and responsive layouts.</w:t>
      </w:r>
    </w:p>
    <w:p>
      <w:r>
        <w:rPr>
          <w:b/>
          <w:color w:val="1F497D"/>
          <w:sz w:val="22"/>
        </w:rPr>
        <w:t>Code: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0" w:after="0"/>
            </w:pPr>
            <w:r>
              <w:rPr>
                <w:rFonts w:ascii="Consolas" w:hAnsi="Consolas"/>
                <w:color w:val="D4D4D4"/>
                <w:sz w:val="18"/>
              </w:rPr>
              <w:t>&lt;!DOCTYPE html&gt;</w:t>
            </w:r>
          </w:p>
          <w:p>
            <w:pPr>
              <w:spacing w:before="0" w:after="0"/>
            </w:pPr>
            <w:r>
              <w:rPr>
                <w:rFonts w:ascii="Consolas" w:hAnsi="Consolas"/>
                <w:color w:val="D4D4D4"/>
                <w:sz w:val="18"/>
              </w:rPr>
              <w:t>&lt;html lang="en"&gt;</w:t>
            </w:r>
          </w:p>
          <w:p>
            <w:pPr>
              <w:spacing w:before="0" w:after="0"/>
            </w:pPr>
            <w:r>
              <w:rPr>
                <w:rFonts w:ascii="Consolas" w:hAnsi="Consolas"/>
                <w:color w:val="D4D4D4"/>
                <w:sz w:val="18"/>
              </w:rPr>
              <w:t>&lt;head&gt;</w:t>
            </w:r>
          </w:p>
          <w:p>
            <w:pPr>
              <w:spacing w:before="0" w:after="0"/>
            </w:pPr>
            <w:r>
              <w:rPr>
                <w:rFonts w:ascii="Consolas" w:hAnsi="Consolas"/>
                <w:color w:val="D4D4D4"/>
                <w:sz w:val="18"/>
              </w:rPr>
              <w:t xml:space="preserve">    &lt;meta charset="UTF-8"&gt;</w:t>
            </w:r>
          </w:p>
          <w:p>
            <w:pPr>
              <w:spacing w:before="0" w:after="0"/>
            </w:pPr>
            <w:r>
              <w:rPr>
                <w:rFonts w:ascii="Consolas" w:hAnsi="Consolas"/>
                <w:color w:val="D4D4D4"/>
                <w:sz w:val="18"/>
              </w:rPr>
              <w:t xml:space="preserve">    &lt;title&gt;CSS Flexbox Demo&lt;/title&gt;</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 xml:space="preserve">        body { font-family: Arial, sans-serif; padding: 20px; background: #f0f4f8; }</w:t>
            </w:r>
          </w:p>
          <w:p>
            <w:pPr>
              <w:spacing w:before="0" w:after="0"/>
            </w:pPr>
            <w:r>
              <w:rPr>
                <w:rFonts w:ascii="Consolas" w:hAnsi="Consolas"/>
                <w:color w:val="D4D4D4"/>
                <w:sz w:val="18"/>
              </w:rPr>
              <w:t xml:space="preserve">        h2   { color: #1a237e; margin: 20px 0 10px; }</w:t>
            </w:r>
          </w:p>
          <w:p>
            <w:pPr>
              <w:spacing w:before="0" w:after="0"/>
            </w:pPr>
            <w:r>
              <w:rPr>
                <w:rFonts w:ascii="Consolas" w:hAnsi="Consolas"/>
                <w:color w:val="D4D4D4"/>
                <w:sz w:val="18"/>
              </w:rPr>
              <w:t xml:space="preserve">        h3   { color: #283593; margin: 15px 0 8px; font-size: 15px; }</w:t>
            </w:r>
          </w:p>
          <w:p>
            <w:pPr>
              <w:spacing w:before="0" w:after="0"/>
            </w:pPr>
            <w:r>
              <w:rPr>
                <w:rFonts w:ascii="Consolas" w:hAnsi="Consolas"/>
                <w:color w:val="D4D4D4"/>
                <w:sz w:val="18"/>
              </w:rPr>
            </w:r>
          </w:p>
          <w:p>
            <w:pPr>
              <w:spacing w:before="0" w:after="0"/>
            </w:pPr>
            <w:r>
              <w:rPr>
                <w:rFonts w:ascii="Consolas" w:hAnsi="Consolas"/>
                <w:color w:val="D4D4D4"/>
                <w:sz w:val="18"/>
              </w:rPr>
              <w:t xml:space="preserve">        /* ── Base Flex Container Style ───────────────── */</w:t>
            </w:r>
          </w:p>
          <w:p>
            <w:pPr>
              <w:spacing w:before="0" w:after="0"/>
            </w:pPr>
            <w:r>
              <w:rPr>
                <w:rFonts w:ascii="Consolas" w:hAnsi="Consolas"/>
                <w:color w:val="D4D4D4"/>
                <w:sz w:val="18"/>
              </w:rPr>
              <w:t xml:space="preserve">        .flex-container {</w:t>
            </w:r>
          </w:p>
          <w:p>
            <w:pPr>
              <w:spacing w:before="0" w:after="0"/>
            </w:pPr>
            <w:r>
              <w:rPr>
                <w:rFonts w:ascii="Consolas" w:hAnsi="Consolas"/>
                <w:color w:val="D4D4D4"/>
                <w:sz w:val="18"/>
              </w:rPr>
              <w:t xml:space="preserve">            display: flex;</w:t>
            </w:r>
          </w:p>
          <w:p>
            <w:pPr>
              <w:spacing w:before="0" w:after="0"/>
            </w:pPr>
            <w:r>
              <w:rPr>
                <w:rFonts w:ascii="Consolas" w:hAnsi="Consolas"/>
                <w:color w:val="D4D4D4"/>
                <w:sz w:val="18"/>
              </w:rPr>
              <w:t xml:space="preserve">            background: #c5cae9;</w:t>
            </w:r>
          </w:p>
          <w:p>
            <w:pPr>
              <w:spacing w:before="0" w:after="0"/>
            </w:pPr>
            <w:r>
              <w:rPr>
                <w:rFonts w:ascii="Consolas" w:hAnsi="Consolas"/>
                <w:color w:val="D4D4D4"/>
                <w:sz w:val="18"/>
              </w:rPr>
              <w:t xml:space="preserve">            padding: 10px;</w:t>
            </w:r>
          </w:p>
          <w:p>
            <w:pPr>
              <w:spacing w:before="0" w:after="0"/>
            </w:pPr>
            <w:r>
              <w:rPr>
                <w:rFonts w:ascii="Consolas" w:hAnsi="Consolas"/>
                <w:color w:val="D4D4D4"/>
                <w:sz w:val="18"/>
              </w:rPr>
              <w:t xml:space="preserve">            border-radius: 8px;</w:t>
            </w:r>
          </w:p>
          <w:p>
            <w:pPr>
              <w:spacing w:before="0" w:after="0"/>
            </w:pPr>
            <w:r>
              <w:rPr>
                <w:rFonts w:ascii="Consolas" w:hAnsi="Consolas"/>
                <w:color w:val="D4D4D4"/>
                <w:sz w:val="18"/>
              </w:rPr>
              <w:t xml:space="preserve">            margin-bottom: 15px;</w:t>
            </w:r>
          </w:p>
          <w:p>
            <w:pPr>
              <w:spacing w:before="0" w:after="0"/>
            </w:pPr>
            <w:r>
              <w:rPr>
                <w:rFonts w:ascii="Consolas" w:hAnsi="Consolas"/>
                <w:color w:val="D4D4D4"/>
                <w:sz w:val="18"/>
              </w:rPr>
              <w:t xml:space="preserve">            gap: 10px;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Flex Item Style ─────────────────────────── */</w:t>
            </w:r>
          </w:p>
          <w:p>
            <w:pPr>
              <w:spacing w:before="0" w:after="0"/>
            </w:pPr>
            <w:r>
              <w:rPr>
                <w:rFonts w:ascii="Consolas" w:hAnsi="Consolas"/>
                <w:color w:val="D4D4D4"/>
                <w:sz w:val="18"/>
              </w:rPr>
              <w:t xml:space="preserve">        .flex-item {</w:t>
            </w:r>
          </w:p>
          <w:p>
            <w:pPr>
              <w:spacing w:before="0" w:after="0"/>
            </w:pPr>
            <w:r>
              <w:rPr>
                <w:rFonts w:ascii="Consolas" w:hAnsi="Consolas"/>
                <w:color w:val="D4D4D4"/>
                <w:sz w:val="18"/>
              </w:rPr>
              <w:t xml:space="preserve">            background: #3949ab;</w:t>
            </w:r>
          </w:p>
          <w:p>
            <w:pPr>
              <w:spacing w:before="0" w:after="0"/>
            </w:pPr>
            <w:r>
              <w:rPr>
                <w:rFonts w:ascii="Consolas" w:hAnsi="Consolas"/>
                <w:color w:val="D4D4D4"/>
                <w:sz w:val="18"/>
              </w:rPr>
              <w:t xml:space="preserve">            color: white;</w:t>
            </w:r>
          </w:p>
          <w:p>
            <w:pPr>
              <w:spacing w:before="0" w:after="0"/>
            </w:pPr>
            <w:r>
              <w:rPr>
                <w:rFonts w:ascii="Consolas" w:hAnsi="Consolas"/>
                <w:color w:val="D4D4D4"/>
                <w:sz w:val="18"/>
              </w:rPr>
              <w:t xml:space="preserve">            padding: 15px 20px;</w:t>
            </w:r>
          </w:p>
          <w:p>
            <w:pPr>
              <w:spacing w:before="0" w:after="0"/>
            </w:pPr>
            <w:r>
              <w:rPr>
                <w:rFonts w:ascii="Consolas" w:hAnsi="Consolas"/>
                <w:color w:val="D4D4D4"/>
                <w:sz w:val="18"/>
              </w:rPr>
              <w:t xml:space="preserve">            border-radius: 6px;</w:t>
            </w:r>
          </w:p>
          <w:p>
            <w:pPr>
              <w:spacing w:before="0" w:after="0"/>
            </w:pPr>
            <w:r>
              <w:rPr>
                <w:rFonts w:ascii="Consolas" w:hAnsi="Consolas"/>
                <w:color w:val="D4D4D4"/>
                <w:sz w:val="18"/>
              </w:rPr>
              <w:t xml:space="preserve">            font-weight: bold;</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font-size: 14px;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justify-content examples ────────────────── */</w:t>
            </w:r>
          </w:p>
          <w:p>
            <w:pPr>
              <w:spacing w:before="0" w:after="0"/>
            </w:pPr>
            <w:r>
              <w:rPr>
                <w:rFonts w:ascii="Consolas" w:hAnsi="Consolas"/>
                <w:color w:val="D4D4D4"/>
                <w:sz w:val="18"/>
              </w:rPr>
              <w:t xml:space="preserve">        .jc-center          { justify-content: center; }</w:t>
            </w:r>
          </w:p>
          <w:p>
            <w:pPr>
              <w:spacing w:before="0" w:after="0"/>
            </w:pPr>
            <w:r>
              <w:rPr>
                <w:rFonts w:ascii="Consolas" w:hAnsi="Consolas"/>
                <w:color w:val="D4D4D4"/>
                <w:sz w:val="18"/>
              </w:rPr>
              <w:t xml:space="preserve">        .jc-space-between   { justify-content: space-between; }</w:t>
            </w:r>
          </w:p>
          <w:p>
            <w:pPr>
              <w:spacing w:before="0" w:after="0"/>
            </w:pPr>
            <w:r>
              <w:rPr>
                <w:rFonts w:ascii="Consolas" w:hAnsi="Consolas"/>
                <w:color w:val="D4D4D4"/>
                <w:sz w:val="18"/>
              </w:rPr>
              <w:t xml:space="preserve">        .jc-space-around    { justify-content: space-around; }</w:t>
            </w:r>
          </w:p>
          <w:p>
            <w:pPr>
              <w:spacing w:before="0" w:after="0"/>
            </w:pPr>
            <w:r>
              <w:rPr>
                <w:rFonts w:ascii="Consolas" w:hAnsi="Consolas"/>
                <w:color w:val="D4D4D4"/>
                <w:sz w:val="18"/>
              </w:rPr>
              <w:t xml:space="preserve">        .jc-flex-end        { justify-content: flex-end; }</w:t>
            </w:r>
          </w:p>
          <w:p>
            <w:pPr>
              <w:spacing w:before="0" w:after="0"/>
            </w:pPr>
            <w:r>
              <w:rPr>
                <w:rFonts w:ascii="Consolas" w:hAnsi="Consolas"/>
                <w:color w:val="D4D4D4"/>
                <w:sz w:val="18"/>
              </w:rPr>
            </w:r>
          </w:p>
          <w:p>
            <w:pPr>
              <w:spacing w:before="0" w:after="0"/>
            </w:pPr>
            <w:r>
              <w:rPr>
                <w:rFonts w:ascii="Consolas" w:hAnsi="Consolas"/>
                <w:color w:val="D4D4D4"/>
                <w:sz w:val="18"/>
              </w:rPr>
              <w:t xml:space="preserve">        /* ── flex-direction: column ──────────────────── */</w:t>
            </w:r>
          </w:p>
          <w:p>
            <w:pPr>
              <w:spacing w:before="0" w:after="0"/>
            </w:pPr>
            <w:r>
              <w:rPr>
                <w:rFonts w:ascii="Consolas" w:hAnsi="Consolas"/>
                <w:color w:val="D4D4D4"/>
                <w:sz w:val="18"/>
              </w:rPr>
              <w:t xml:space="preserve">        .fd-column {</w:t>
            </w:r>
          </w:p>
          <w:p>
            <w:pPr>
              <w:spacing w:before="0" w:after="0"/>
            </w:pPr>
            <w:r>
              <w:rPr>
                <w:rFonts w:ascii="Consolas" w:hAnsi="Consolas"/>
                <w:color w:val="D4D4D4"/>
                <w:sz w:val="18"/>
              </w:rPr>
              <w:t xml:space="preserve">            flex-direction: column;</w:t>
            </w:r>
          </w:p>
          <w:p>
            <w:pPr>
              <w:spacing w:before="0" w:after="0"/>
            </w:pPr>
            <w:r>
              <w:rPr>
                <w:rFonts w:ascii="Consolas" w:hAnsi="Consolas"/>
                <w:color w:val="D4D4D4"/>
                <w:sz w:val="18"/>
              </w:rPr>
              <w:t xml:space="preserve">            height: 160px;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.fd-column .flex-item { padding: 10px; }</w:t>
            </w:r>
          </w:p>
          <w:p>
            <w:pPr>
              <w:spacing w:before="0" w:after="0"/>
            </w:pPr>
            <w:r>
              <w:rPr>
                <w:rFonts w:ascii="Consolas" w:hAnsi="Consolas"/>
                <w:color w:val="D4D4D4"/>
                <w:sz w:val="18"/>
              </w:rPr>
            </w:r>
          </w:p>
          <w:p>
            <w:pPr>
              <w:spacing w:before="0" w:after="0"/>
            </w:pPr>
            <w:r>
              <w:rPr>
                <w:rFonts w:ascii="Consolas" w:hAnsi="Consolas"/>
                <w:color w:val="D4D4D4"/>
                <w:sz w:val="18"/>
              </w:rPr>
              <w:t xml:space="preserve">        /* ── flex-grow ───────────────────────────────── */</w:t>
            </w:r>
          </w:p>
          <w:p>
            <w:pPr>
              <w:spacing w:before="0" w:after="0"/>
            </w:pPr>
            <w:r>
              <w:rPr>
                <w:rFonts w:ascii="Consolas" w:hAnsi="Consolas"/>
                <w:color w:val="D4D4D4"/>
                <w:sz w:val="18"/>
              </w:rPr>
              <w:t xml:space="preserve">        .grow-1 { flex-grow: 1; }</w:t>
            </w:r>
          </w:p>
          <w:p>
            <w:pPr>
              <w:spacing w:before="0" w:after="0"/>
            </w:pPr>
            <w:r>
              <w:rPr>
                <w:rFonts w:ascii="Consolas" w:hAnsi="Consolas"/>
                <w:color w:val="D4D4D4"/>
                <w:sz w:val="18"/>
              </w:rPr>
              <w:t xml:space="preserve">        .grow-2 { flex-grow: 2; }</w:t>
            </w:r>
          </w:p>
          <w:p>
            <w:pPr>
              <w:spacing w:before="0" w:after="0"/>
            </w:pPr>
            <w:r>
              <w:rPr>
                <w:rFonts w:ascii="Consolas" w:hAnsi="Consolas"/>
                <w:color w:val="D4D4D4"/>
                <w:sz w:val="18"/>
              </w:rPr>
              <w:t xml:space="preserve">        .grow-3 { flex-grow: 3; background: #e53935; }</w:t>
            </w:r>
          </w:p>
          <w:p>
            <w:pPr>
              <w:spacing w:before="0" w:after="0"/>
            </w:pPr>
            <w:r>
              <w:rPr>
                <w:rFonts w:ascii="Consolas" w:hAnsi="Consolas"/>
                <w:color w:val="D4D4D4"/>
                <w:sz w:val="18"/>
              </w:rPr>
            </w:r>
          </w:p>
          <w:p>
            <w:pPr>
              <w:spacing w:before="0" w:after="0"/>
            </w:pPr>
            <w:r>
              <w:rPr>
                <w:rFonts w:ascii="Consolas" w:hAnsi="Consolas"/>
                <w:color w:val="D4D4D4"/>
                <w:sz w:val="18"/>
              </w:rPr>
              <w:t xml:space="preserve">        /* ── Navbar using Flexbox ────────────────────── */</w:t>
            </w:r>
          </w:p>
          <w:p>
            <w:pPr>
              <w:spacing w:before="0" w:after="0"/>
            </w:pPr>
            <w:r>
              <w:rPr>
                <w:rFonts w:ascii="Consolas" w:hAnsi="Consolas"/>
                <w:color w:val="D4D4D4"/>
                <w:sz w:val="18"/>
              </w:rPr>
              <w:t xml:space="preserve">        .navbar {</w:t>
            </w:r>
          </w:p>
          <w:p>
            <w:pPr>
              <w:spacing w:before="0" w:after="0"/>
            </w:pPr>
            <w:r>
              <w:rPr>
                <w:rFonts w:ascii="Consolas" w:hAnsi="Consolas"/>
                <w:color w:val="D4D4D4"/>
                <w:sz w:val="18"/>
              </w:rPr>
              <w:t xml:space="preserve">            display: flex;</w:t>
            </w:r>
          </w:p>
          <w:p>
            <w:pPr>
              <w:spacing w:before="0" w:after="0"/>
            </w:pPr>
            <w:r>
              <w:rPr>
                <w:rFonts w:ascii="Consolas" w:hAnsi="Consolas"/>
                <w:color w:val="D4D4D4"/>
                <w:sz w:val="18"/>
              </w:rPr>
              <w:t xml:space="preserve">            justify-content: space-between;</w:t>
            </w:r>
          </w:p>
          <w:p>
            <w:pPr>
              <w:spacing w:before="0" w:after="0"/>
            </w:pPr>
            <w:r>
              <w:rPr>
                <w:rFonts w:ascii="Consolas" w:hAnsi="Consolas"/>
                <w:color w:val="D4D4D4"/>
                <w:sz w:val="18"/>
              </w:rPr>
              <w:t xml:space="preserve">            align-items: center;</w:t>
            </w:r>
          </w:p>
          <w:p>
            <w:pPr>
              <w:spacing w:before="0" w:after="0"/>
            </w:pPr>
            <w:r>
              <w:rPr>
                <w:rFonts w:ascii="Consolas" w:hAnsi="Consolas"/>
                <w:color w:val="D4D4D4"/>
                <w:sz w:val="18"/>
              </w:rPr>
              <w:t xml:space="preserve">            background: #1a237e;</w:t>
            </w:r>
          </w:p>
          <w:p>
            <w:pPr>
              <w:spacing w:before="0" w:after="0"/>
            </w:pPr>
            <w:r>
              <w:rPr>
                <w:rFonts w:ascii="Consolas" w:hAnsi="Consolas"/>
                <w:color w:val="D4D4D4"/>
                <w:sz w:val="18"/>
              </w:rPr>
              <w:t xml:space="preserve">            padding: 12px 20px;</w:t>
            </w:r>
          </w:p>
          <w:p>
            <w:pPr>
              <w:spacing w:before="0" w:after="0"/>
            </w:pPr>
            <w:r>
              <w:rPr>
                <w:rFonts w:ascii="Consolas" w:hAnsi="Consolas"/>
                <w:color w:val="D4D4D4"/>
                <w:sz w:val="18"/>
              </w:rPr>
              <w:t xml:space="preserve">            border-radius: 8px;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.navbar .brand { color: #ffd600; font-size: 18px; font-weight: bold; }</w:t>
            </w:r>
          </w:p>
          <w:p>
            <w:pPr>
              <w:spacing w:before="0" w:after="0"/>
            </w:pPr>
            <w:r>
              <w:rPr>
                <w:rFonts w:ascii="Consolas" w:hAnsi="Consolas"/>
                <w:color w:val="D4D4D4"/>
                <w:sz w:val="18"/>
              </w:rPr>
            </w:r>
          </w:p>
          <w:p>
            <w:pPr>
              <w:spacing w:before="0" w:after="0"/>
            </w:pPr>
            <w:r>
              <w:rPr>
                <w:rFonts w:ascii="Consolas" w:hAnsi="Consolas"/>
                <w:color w:val="D4D4D4"/>
                <w:sz w:val="18"/>
              </w:rPr>
              <w:t xml:space="preserve">        .navbar ul {</w:t>
            </w:r>
          </w:p>
          <w:p>
            <w:pPr>
              <w:spacing w:before="0" w:after="0"/>
            </w:pPr>
            <w:r>
              <w:rPr>
                <w:rFonts w:ascii="Consolas" w:hAnsi="Consolas"/>
                <w:color w:val="D4D4D4"/>
                <w:sz w:val="18"/>
              </w:rPr>
              <w:t xml:space="preserve">            list-style: none;</w:t>
            </w:r>
          </w:p>
          <w:p>
            <w:pPr>
              <w:spacing w:before="0" w:after="0"/>
            </w:pPr>
            <w:r>
              <w:rPr>
                <w:rFonts w:ascii="Consolas" w:hAnsi="Consolas"/>
                <w:color w:val="D4D4D4"/>
                <w:sz w:val="18"/>
              </w:rPr>
              <w:t xml:space="preserve">            display: flex;</w:t>
            </w:r>
          </w:p>
          <w:p>
            <w:pPr>
              <w:spacing w:before="0" w:after="0"/>
            </w:pPr>
            <w:r>
              <w:rPr>
                <w:rFonts w:ascii="Consolas" w:hAnsi="Consolas"/>
                <w:color w:val="D4D4D4"/>
                <w:sz w:val="18"/>
              </w:rPr>
              <w:t xml:space="preserve">            gap: 20px;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.navbar ul li a {</w:t>
            </w:r>
          </w:p>
          <w:p>
            <w:pPr>
              <w:spacing w:before="0" w:after="0"/>
            </w:pPr>
            <w:r>
              <w:rPr>
                <w:rFonts w:ascii="Consolas" w:hAnsi="Consolas"/>
                <w:color w:val="D4D4D4"/>
                <w:sz w:val="18"/>
              </w:rPr>
              <w:t xml:space="preserve">            color: #fff;</w:t>
            </w:r>
          </w:p>
          <w:p>
            <w:pPr>
              <w:spacing w:before="0" w:after="0"/>
            </w:pPr>
            <w:r>
              <w:rPr>
                <w:rFonts w:ascii="Consolas" w:hAnsi="Consolas"/>
                <w:color w:val="D4D4D4"/>
                <w:sz w:val="18"/>
              </w:rPr>
              <w:t xml:space="preserve">            text-decoration: none;</w:t>
            </w:r>
          </w:p>
          <w:p>
            <w:pPr>
              <w:spacing w:before="0" w:after="0"/>
            </w:pPr>
            <w:r>
              <w:rPr>
                <w:rFonts w:ascii="Consolas" w:hAnsi="Consolas"/>
                <w:color w:val="D4D4D4"/>
                <w:sz w:val="18"/>
              </w:rPr>
              <w:t xml:space="preserve">            font-size: 14px;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.navbar ul li a:hover { color: #ffd600; }</w:t>
            </w:r>
          </w:p>
          <w:p>
            <w:pPr>
              <w:spacing w:before="0" w:after="0"/>
            </w:pPr>
            <w:r>
              <w:rPr>
                <w:rFonts w:ascii="Consolas" w:hAnsi="Consolas"/>
                <w:color w:val="D4D4D4"/>
                <w:sz w:val="18"/>
              </w:rPr>
            </w:r>
          </w:p>
          <w:p>
            <w:pPr>
              <w:spacing w:before="0" w:after="0"/>
            </w:pPr>
            <w:r>
              <w:rPr>
                <w:rFonts w:ascii="Consolas" w:hAnsi="Consolas"/>
                <w:color w:val="D4D4D4"/>
                <w:sz w:val="18"/>
              </w:rPr>
              <w:t xml:space="preserve">        /* ── Centered Card using Flexbox ─────────────── */</w:t>
            </w:r>
          </w:p>
          <w:p>
            <w:pPr>
              <w:spacing w:before="0" w:after="0"/>
            </w:pPr>
            <w:r>
              <w:rPr>
                <w:rFonts w:ascii="Consolas" w:hAnsi="Consolas"/>
                <w:color w:val="D4D4D4"/>
                <w:sz w:val="18"/>
              </w:rPr>
              <w:t xml:space="preserve">        .center-demo {</w:t>
            </w:r>
          </w:p>
          <w:p>
            <w:pPr>
              <w:spacing w:before="0" w:after="0"/>
            </w:pPr>
            <w:r>
              <w:rPr>
                <w:rFonts w:ascii="Consolas" w:hAnsi="Consolas"/>
                <w:color w:val="D4D4D4"/>
                <w:sz w:val="18"/>
              </w:rPr>
              <w:t xml:space="preserve">            display: flex;</w:t>
            </w:r>
          </w:p>
          <w:p>
            <w:pPr>
              <w:spacing w:before="0" w:after="0"/>
            </w:pPr>
            <w:r>
              <w:rPr>
                <w:rFonts w:ascii="Consolas" w:hAnsi="Consolas"/>
                <w:color w:val="D4D4D4"/>
                <w:sz w:val="18"/>
              </w:rPr>
              <w:t xml:space="preserve">            justify-content: center;</w:t>
            </w:r>
          </w:p>
          <w:p>
            <w:pPr>
              <w:spacing w:before="0" w:after="0"/>
            </w:pPr>
            <w:r>
              <w:rPr>
                <w:rFonts w:ascii="Consolas" w:hAnsi="Consolas"/>
                <w:color w:val="D4D4D4"/>
                <w:sz w:val="18"/>
              </w:rPr>
              <w:t xml:space="preserve">            align-items: center;</w:t>
            </w:r>
          </w:p>
          <w:p>
            <w:pPr>
              <w:spacing w:before="0" w:after="0"/>
            </w:pPr>
            <w:r>
              <w:rPr>
                <w:rFonts w:ascii="Consolas" w:hAnsi="Consolas"/>
                <w:color w:val="D4D4D4"/>
                <w:sz w:val="18"/>
              </w:rPr>
              <w:t xml:space="preserve">            height: 120px;</w:t>
            </w:r>
          </w:p>
          <w:p>
            <w:pPr>
              <w:spacing w:before="0" w:after="0"/>
            </w:pPr>
            <w:r>
              <w:rPr>
                <w:rFonts w:ascii="Consolas" w:hAnsi="Consolas"/>
                <w:color w:val="D4D4D4"/>
                <w:sz w:val="18"/>
              </w:rPr>
              <w:t xml:space="preserve">            background: #e8f5e9;</w:t>
            </w:r>
          </w:p>
          <w:p>
            <w:pPr>
              <w:spacing w:before="0" w:after="0"/>
            </w:pPr>
            <w:r>
              <w:rPr>
                <w:rFonts w:ascii="Consolas" w:hAnsi="Consolas"/>
                <w:color w:val="D4D4D4"/>
                <w:sz w:val="18"/>
              </w:rPr>
              <w:t xml:space="preserve">            border-radius: 8px;</w:t>
            </w:r>
          </w:p>
          <w:p>
            <w:pPr>
              <w:spacing w:before="0" w:after="0"/>
            </w:pPr>
            <w:r>
              <w:rPr>
                <w:rFonts w:ascii="Consolas" w:hAnsi="Consolas"/>
                <w:color w:val="D4D4D4"/>
                <w:sz w:val="18"/>
              </w:rPr>
              <w:t xml:space="preserve">            border: 2px dashed #2e7d32;</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.center-card {</w:t>
            </w:r>
          </w:p>
          <w:p>
            <w:pPr>
              <w:spacing w:before="0" w:after="0"/>
            </w:pPr>
            <w:r>
              <w:rPr>
                <w:rFonts w:ascii="Consolas" w:hAnsi="Consolas"/>
                <w:color w:val="D4D4D4"/>
                <w:sz w:val="18"/>
              </w:rPr>
              <w:t xml:space="preserve">            background: #2e7d32;</w:t>
            </w:r>
          </w:p>
          <w:p>
            <w:pPr>
              <w:spacing w:before="0" w:after="0"/>
            </w:pPr>
            <w:r>
              <w:rPr>
                <w:rFonts w:ascii="Consolas" w:hAnsi="Consolas"/>
                <w:color w:val="D4D4D4"/>
                <w:sz w:val="18"/>
              </w:rPr>
              <w:t xml:space="preserve">            color: white;</w:t>
            </w:r>
          </w:p>
          <w:p>
            <w:pPr>
              <w:spacing w:before="0" w:after="0"/>
            </w:pPr>
            <w:r>
              <w:rPr>
                <w:rFonts w:ascii="Consolas" w:hAnsi="Consolas"/>
                <w:color w:val="D4D4D4"/>
                <w:sz w:val="18"/>
              </w:rPr>
              <w:t xml:space="preserve">            padding: 15px 30px;</w:t>
            </w:r>
          </w:p>
          <w:p>
            <w:pPr>
              <w:spacing w:before="0" w:after="0"/>
            </w:pPr>
            <w:r>
              <w:rPr>
                <w:rFonts w:ascii="Consolas" w:hAnsi="Consolas"/>
                <w:color w:val="D4D4D4"/>
                <w:sz w:val="18"/>
              </w:rPr>
              <w:t xml:space="preserve">            border-radius: 8px;</w:t>
            </w:r>
          </w:p>
          <w:p>
            <w:pPr>
              <w:spacing w:before="0" w:after="0"/>
            </w:pPr>
            <w:r>
              <w:rPr>
                <w:rFonts w:ascii="Consolas" w:hAnsi="Consolas"/>
                <w:color w:val="D4D4D4"/>
                <w:sz w:val="18"/>
              </w:rPr>
              <w:t xml:space="preserve">            font-size: 16px;</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&lt;/head&gt;</w:t>
            </w:r>
          </w:p>
          <w:p>
            <w:pPr>
              <w:spacing w:before="0" w:after="0"/>
            </w:pPr>
            <w:r>
              <w:rPr>
                <w:rFonts w:ascii="Consolas" w:hAnsi="Consolas"/>
                <w:color w:val="D4D4D4"/>
                <w:sz w:val="18"/>
              </w:rPr>
              <w:t>&lt;body&gt;</w:t>
            </w:r>
          </w:p>
          <w:p>
            <w:pPr>
              <w:spacing w:before="0" w:after="0"/>
            </w:pPr>
            <w:r>
              <w:rPr>
                <w:rFonts w:ascii="Consolas" w:hAnsi="Consolas"/>
                <w:color w:val="D4D4D4"/>
                <w:sz w:val="18"/>
              </w:rPr>
            </w:r>
          </w:p>
          <w:p>
            <w:pPr>
              <w:spacing w:before="0" w:after="0"/>
            </w:pPr>
            <w:r>
              <w:rPr>
                <w:rFonts w:ascii="Consolas" w:hAnsi="Consolas"/>
                <w:color w:val="D4D4D4"/>
                <w:sz w:val="18"/>
              </w:rPr>
              <w:t xml:space="preserve">    &lt;h2&gt;CSS Flexbox Demonstrations&lt;/h2&gt;</w:t>
            </w:r>
          </w:p>
          <w:p>
            <w:pPr>
              <w:spacing w:before="0" w:after="0"/>
            </w:pPr>
            <w:r>
              <w:rPr>
                <w:rFonts w:ascii="Consolas" w:hAnsi="Consolas"/>
                <w:color w:val="D4D4D4"/>
                <w:sz w:val="18"/>
              </w:rPr>
            </w:r>
          </w:p>
          <w:p>
            <w:pPr>
              <w:spacing w:before="0" w:after="0"/>
            </w:pPr>
            <w:r>
              <w:rPr>
                <w:rFonts w:ascii="Consolas" w:hAnsi="Consolas"/>
                <w:color w:val="D4D4D4"/>
                <w:sz w:val="18"/>
              </w:rPr>
              <w:t xml:space="preserve">    &lt;!-- justify-content --&gt;</w:t>
            </w:r>
          </w:p>
          <w:p>
            <w:pPr>
              <w:spacing w:before="0" w:after="0"/>
            </w:pPr>
            <w:r>
              <w:rPr>
                <w:rFonts w:ascii="Consolas" w:hAnsi="Consolas"/>
                <w:color w:val="D4D4D4"/>
                <w:sz w:val="18"/>
              </w:rPr>
              <w:t xml:space="preserve">    &lt;h3&gt;1. justify-content: center&lt;/h3&gt;</w:t>
            </w:r>
          </w:p>
          <w:p>
            <w:pPr>
              <w:spacing w:before="0" w:after="0"/>
            </w:pPr>
            <w:r>
              <w:rPr>
                <w:rFonts w:ascii="Consolas" w:hAnsi="Consolas"/>
                <w:color w:val="D4D4D4"/>
                <w:sz w:val="18"/>
              </w:rPr>
              <w:t xml:space="preserve">    &lt;div class="flex-container jc-center"&gt;</w:t>
            </w:r>
          </w:p>
          <w:p>
            <w:pPr>
              <w:spacing w:before="0" w:after="0"/>
            </w:pPr>
            <w:r>
              <w:rPr>
                <w:rFonts w:ascii="Consolas" w:hAnsi="Consolas"/>
                <w:color w:val="D4D4D4"/>
                <w:sz w:val="18"/>
              </w:rPr>
              <w:t xml:space="preserve">        &lt;div class="flex-item"&gt;Item 1&lt;/div&gt;</w:t>
            </w:r>
          </w:p>
          <w:p>
            <w:pPr>
              <w:spacing w:before="0" w:after="0"/>
            </w:pPr>
            <w:r>
              <w:rPr>
                <w:rFonts w:ascii="Consolas" w:hAnsi="Consolas"/>
                <w:color w:val="D4D4D4"/>
                <w:sz w:val="18"/>
              </w:rPr>
              <w:t xml:space="preserve">        &lt;div class="flex-item"&gt;Item 2&lt;/div&gt;</w:t>
            </w:r>
          </w:p>
          <w:p>
            <w:pPr>
              <w:spacing w:before="0" w:after="0"/>
            </w:pPr>
            <w:r>
              <w:rPr>
                <w:rFonts w:ascii="Consolas" w:hAnsi="Consolas"/>
                <w:color w:val="D4D4D4"/>
                <w:sz w:val="18"/>
              </w:rPr>
              <w:t xml:space="preserve">        &lt;div class="flex-item"&gt;Item 3&lt;/div&gt;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&lt;h3&gt;2. justify-content: space-between&lt;/h3&gt;</w:t>
            </w:r>
          </w:p>
          <w:p>
            <w:pPr>
              <w:spacing w:before="0" w:after="0"/>
            </w:pPr>
            <w:r>
              <w:rPr>
                <w:rFonts w:ascii="Consolas" w:hAnsi="Consolas"/>
                <w:color w:val="D4D4D4"/>
                <w:sz w:val="18"/>
              </w:rPr>
              <w:t xml:space="preserve">    &lt;div class="flex-container jc-space-between"&gt;</w:t>
            </w:r>
          </w:p>
          <w:p>
            <w:pPr>
              <w:spacing w:before="0" w:after="0"/>
            </w:pPr>
            <w:r>
              <w:rPr>
                <w:rFonts w:ascii="Consolas" w:hAnsi="Consolas"/>
                <w:color w:val="D4D4D4"/>
                <w:sz w:val="18"/>
              </w:rPr>
              <w:t xml:space="preserve">        &lt;div class="flex-item"&gt;Item 1&lt;/div&gt;</w:t>
            </w:r>
          </w:p>
          <w:p>
            <w:pPr>
              <w:spacing w:before="0" w:after="0"/>
            </w:pPr>
            <w:r>
              <w:rPr>
                <w:rFonts w:ascii="Consolas" w:hAnsi="Consolas"/>
                <w:color w:val="D4D4D4"/>
                <w:sz w:val="18"/>
              </w:rPr>
              <w:t xml:space="preserve">        &lt;div class="flex-item"&gt;Item 2&lt;/div&gt;</w:t>
            </w:r>
          </w:p>
          <w:p>
            <w:pPr>
              <w:spacing w:before="0" w:after="0"/>
            </w:pPr>
            <w:r>
              <w:rPr>
                <w:rFonts w:ascii="Consolas" w:hAnsi="Consolas"/>
                <w:color w:val="D4D4D4"/>
                <w:sz w:val="18"/>
              </w:rPr>
              <w:t xml:space="preserve">        &lt;div class="flex-item"&gt;Item 3&lt;/div&gt;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&lt;h3&gt;3. justify-content: space-around&lt;/h3&gt;</w:t>
            </w:r>
          </w:p>
          <w:p>
            <w:pPr>
              <w:spacing w:before="0" w:after="0"/>
            </w:pPr>
            <w:r>
              <w:rPr>
                <w:rFonts w:ascii="Consolas" w:hAnsi="Consolas"/>
                <w:color w:val="D4D4D4"/>
                <w:sz w:val="18"/>
              </w:rPr>
              <w:t xml:space="preserve">    &lt;div class="flex-container jc-space-around"&gt;</w:t>
            </w:r>
          </w:p>
          <w:p>
            <w:pPr>
              <w:spacing w:before="0" w:after="0"/>
            </w:pPr>
            <w:r>
              <w:rPr>
                <w:rFonts w:ascii="Consolas" w:hAnsi="Consolas"/>
                <w:color w:val="D4D4D4"/>
                <w:sz w:val="18"/>
              </w:rPr>
              <w:t xml:space="preserve">        &lt;div class="flex-item"&gt;Item 1&lt;/div&gt;</w:t>
            </w:r>
          </w:p>
          <w:p>
            <w:pPr>
              <w:spacing w:before="0" w:after="0"/>
            </w:pPr>
            <w:r>
              <w:rPr>
                <w:rFonts w:ascii="Consolas" w:hAnsi="Consolas"/>
                <w:color w:val="D4D4D4"/>
                <w:sz w:val="18"/>
              </w:rPr>
              <w:t xml:space="preserve">        &lt;div class="flex-item"&gt;Item 2&lt;/div&gt;</w:t>
            </w:r>
          </w:p>
          <w:p>
            <w:pPr>
              <w:spacing w:before="0" w:after="0"/>
            </w:pPr>
            <w:r>
              <w:rPr>
                <w:rFonts w:ascii="Consolas" w:hAnsi="Consolas"/>
                <w:color w:val="D4D4D4"/>
                <w:sz w:val="18"/>
              </w:rPr>
              <w:t xml:space="preserve">        &lt;div class="flex-item"&gt;Item 3&lt;/div&gt;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 flex-direction: column --&gt;</w:t>
            </w:r>
          </w:p>
          <w:p>
            <w:pPr>
              <w:spacing w:before="0" w:after="0"/>
            </w:pPr>
            <w:r>
              <w:rPr>
                <w:rFonts w:ascii="Consolas" w:hAnsi="Consolas"/>
                <w:color w:val="D4D4D4"/>
                <w:sz w:val="18"/>
              </w:rPr>
              <w:t xml:space="preserve">    &lt;h3&gt;4. flex-direction: column&lt;/h3&gt;</w:t>
            </w:r>
          </w:p>
          <w:p>
            <w:pPr>
              <w:spacing w:before="0" w:after="0"/>
            </w:pPr>
            <w:r>
              <w:rPr>
                <w:rFonts w:ascii="Consolas" w:hAnsi="Consolas"/>
                <w:color w:val="D4D4D4"/>
                <w:sz w:val="18"/>
              </w:rPr>
              <w:t xml:space="preserve">    &lt;div class="flex-container fd-column"&gt;</w:t>
            </w:r>
          </w:p>
          <w:p>
            <w:pPr>
              <w:spacing w:before="0" w:after="0"/>
            </w:pPr>
            <w:r>
              <w:rPr>
                <w:rFonts w:ascii="Consolas" w:hAnsi="Consolas"/>
                <w:color w:val="D4D4D4"/>
                <w:sz w:val="18"/>
              </w:rPr>
              <w:t xml:space="preserve">        &lt;div class="flex-item"&gt;Item A&lt;/div&gt;</w:t>
            </w:r>
          </w:p>
          <w:p>
            <w:pPr>
              <w:spacing w:before="0" w:after="0"/>
            </w:pPr>
            <w:r>
              <w:rPr>
                <w:rFonts w:ascii="Consolas" w:hAnsi="Consolas"/>
                <w:color w:val="D4D4D4"/>
                <w:sz w:val="18"/>
              </w:rPr>
              <w:t xml:space="preserve">        &lt;div class="flex-item"&gt;Item B&lt;/div&gt;</w:t>
            </w:r>
          </w:p>
          <w:p>
            <w:pPr>
              <w:spacing w:before="0" w:after="0"/>
            </w:pPr>
            <w:r>
              <w:rPr>
                <w:rFonts w:ascii="Consolas" w:hAnsi="Consolas"/>
                <w:color w:val="D4D4D4"/>
                <w:sz w:val="18"/>
              </w:rPr>
              <w:t xml:space="preserve">        &lt;div class="flex-item"&gt;Item C&lt;/div&gt;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 flex-grow --&gt;</w:t>
            </w:r>
          </w:p>
          <w:p>
            <w:pPr>
              <w:spacing w:before="0" w:after="0"/>
            </w:pPr>
            <w:r>
              <w:rPr>
                <w:rFonts w:ascii="Consolas" w:hAnsi="Consolas"/>
                <w:color w:val="D4D4D4"/>
                <w:sz w:val="18"/>
              </w:rPr>
              <w:t xml:space="preserve">    &lt;h3&gt;5. flex-grow (1 : 2 : 3 ratio)&lt;/h3&gt;</w:t>
            </w:r>
          </w:p>
          <w:p>
            <w:pPr>
              <w:spacing w:before="0" w:after="0"/>
            </w:pPr>
            <w:r>
              <w:rPr>
                <w:rFonts w:ascii="Consolas" w:hAnsi="Consolas"/>
                <w:color w:val="D4D4D4"/>
                <w:sz w:val="18"/>
              </w:rPr>
              <w:t xml:space="preserve">    &lt;div class="flex-container"&gt;</w:t>
            </w:r>
          </w:p>
          <w:p>
            <w:pPr>
              <w:spacing w:before="0" w:after="0"/>
            </w:pPr>
            <w:r>
              <w:rPr>
                <w:rFonts w:ascii="Consolas" w:hAnsi="Consolas"/>
                <w:color w:val="D4D4D4"/>
                <w:sz w:val="18"/>
              </w:rPr>
              <w:t xml:space="preserve">        &lt;div class="flex-item grow-1"&gt;grow:1&lt;/div&gt;</w:t>
            </w:r>
          </w:p>
          <w:p>
            <w:pPr>
              <w:spacing w:before="0" w:after="0"/>
            </w:pPr>
            <w:r>
              <w:rPr>
                <w:rFonts w:ascii="Consolas" w:hAnsi="Consolas"/>
                <w:color w:val="D4D4D4"/>
                <w:sz w:val="18"/>
              </w:rPr>
              <w:t xml:space="preserve">        &lt;div class="flex-item grow-2"&gt;grow:2&lt;/div&gt;</w:t>
            </w:r>
          </w:p>
          <w:p>
            <w:pPr>
              <w:spacing w:before="0" w:after="0"/>
            </w:pPr>
            <w:r>
              <w:rPr>
                <w:rFonts w:ascii="Consolas" w:hAnsi="Consolas"/>
                <w:color w:val="D4D4D4"/>
                <w:sz w:val="18"/>
              </w:rPr>
              <w:t xml:space="preserve">        &lt;div class="flex-item grow-3"&gt;grow:3 (Red)&lt;/div&gt;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 Navbar Example --&gt;</w:t>
            </w:r>
          </w:p>
          <w:p>
            <w:pPr>
              <w:spacing w:before="0" w:after="0"/>
            </w:pPr>
            <w:r>
              <w:rPr>
                <w:rFonts w:ascii="Consolas" w:hAnsi="Consolas"/>
                <w:color w:val="D4D4D4"/>
                <w:sz w:val="18"/>
              </w:rPr>
              <w:t xml:space="preserve">    &lt;h3&gt;6. Real-World Navbar using Flexbox&lt;/h3&gt;</w:t>
            </w:r>
          </w:p>
          <w:p>
            <w:pPr>
              <w:spacing w:before="0" w:after="0"/>
            </w:pPr>
            <w:r>
              <w:rPr>
                <w:rFonts w:ascii="Consolas" w:hAnsi="Consolas"/>
                <w:color w:val="D4D4D4"/>
                <w:sz w:val="18"/>
              </w:rPr>
              <w:t xml:space="preserve">    &lt;nav class="navbar"&gt;</w:t>
            </w:r>
          </w:p>
          <w:p>
            <w:pPr>
              <w:spacing w:before="0" w:after="0"/>
            </w:pPr>
            <w:r>
              <w:rPr>
                <w:rFonts w:ascii="Consolas" w:hAnsi="Consolas"/>
                <w:color w:val="D4D4D4"/>
                <w:sz w:val="18"/>
              </w:rPr>
              <w:t xml:space="preserve">        &lt;span class="brand"&gt;SSIHM&lt;/span&gt;</w:t>
            </w:r>
          </w:p>
          <w:p>
            <w:pPr>
              <w:spacing w:before="0" w:after="0"/>
            </w:pPr>
            <w:r>
              <w:rPr>
                <w:rFonts w:ascii="Consolas" w:hAnsi="Consolas"/>
                <w:color w:val="D4D4D4"/>
                <w:sz w:val="18"/>
              </w:rPr>
              <w:t xml:space="preserve">        &lt;ul&gt;</w:t>
            </w:r>
          </w:p>
          <w:p>
            <w:pPr>
              <w:spacing w:before="0" w:after="0"/>
            </w:pPr>
            <w:r>
              <w:rPr>
                <w:rFonts w:ascii="Consolas" w:hAnsi="Consolas"/>
                <w:color w:val="D4D4D4"/>
                <w:sz w:val="18"/>
              </w:rPr>
              <w:t xml:space="preserve">            &lt;li&gt;&lt;a href="#"&gt;Home&lt;/a&gt;&lt;/li&gt;</w:t>
            </w:r>
          </w:p>
          <w:p>
            <w:pPr>
              <w:spacing w:before="0" w:after="0"/>
            </w:pPr>
            <w:r>
              <w:rPr>
                <w:rFonts w:ascii="Consolas" w:hAnsi="Consolas"/>
                <w:color w:val="D4D4D4"/>
                <w:sz w:val="18"/>
              </w:rPr>
              <w:t xml:space="preserve">            &lt;li&gt;&lt;a href="#"&gt;Courses&lt;/a&gt;&lt;/li&gt;</w:t>
            </w:r>
          </w:p>
          <w:p>
            <w:pPr>
              <w:spacing w:before="0" w:after="0"/>
            </w:pPr>
            <w:r>
              <w:rPr>
                <w:rFonts w:ascii="Consolas" w:hAnsi="Consolas"/>
                <w:color w:val="D4D4D4"/>
                <w:sz w:val="18"/>
              </w:rPr>
              <w:t xml:space="preserve">            &lt;li&gt;&lt;a href="#"&gt;Contact&lt;/a&gt;&lt;/li&gt;</w:t>
            </w:r>
          </w:p>
          <w:p>
            <w:pPr>
              <w:spacing w:before="0" w:after="0"/>
            </w:pPr>
            <w:r>
              <w:rPr>
                <w:rFonts w:ascii="Consolas" w:hAnsi="Consolas"/>
                <w:color w:val="D4D4D4"/>
                <w:sz w:val="18"/>
              </w:rPr>
              <w:t xml:space="preserve">        &lt;/ul&gt;</w:t>
            </w:r>
          </w:p>
          <w:p>
            <w:pPr>
              <w:spacing w:before="0" w:after="0"/>
            </w:pPr>
            <w:r>
              <w:rPr>
                <w:rFonts w:ascii="Consolas" w:hAnsi="Consolas"/>
                <w:color w:val="D4D4D4"/>
                <w:sz w:val="18"/>
              </w:rPr>
              <w:t xml:space="preserve">    &lt;/nav&gt;</w:t>
            </w:r>
          </w:p>
          <w:p>
            <w:pPr>
              <w:spacing w:before="0" w:after="0"/>
            </w:pPr>
            <w:r>
              <w:rPr>
                <w:rFonts w:ascii="Consolas" w:hAnsi="Consolas"/>
                <w:color w:val="D4D4D4"/>
                <w:sz w:val="18"/>
              </w:rPr>
            </w:r>
          </w:p>
          <w:p>
            <w:pPr>
              <w:spacing w:before="0" w:after="0"/>
            </w:pPr>
            <w:r>
              <w:rPr>
                <w:rFonts w:ascii="Consolas" w:hAnsi="Consolas"/>
                <w:color w:val="D4D4D4"/>
                <w:sz w:val="18"/>
              </w:rPr>
              <w:t xml:space="preserve">    &lt;!-- Perfectly Centered Card --&gt;</w:t>
            </w:r>
          </w:p>
          <w:p>
            <w:pPr>
              <w:spacing w:before="0" w:after="0"/>
            </w:pPr>
            <w:r>
              <w:rPr>
                <w:rFonts w:ascii="Consolas" w:hAnsi="Consolas"/>
                <w:color w:val="D4D4D4"/>
                <w:sz w:val="18"/>
              </w:rPr>
              <w:t xml:space="preserve">    &lt;h3&gt;7. Perfectly Centered Element using Flexbox&lt;/h3&gt;</w:t>
            </w:r>
          </w:p>
          <w:p>
            <w:pPr>
              <w:spacing w:before="0" w:after="0"/>
            </w:pPr>
            <w:r>
              <w:rPr>
                <w:rFonts w:ascii="Consolas" w:hAnsi="Consolas"/>
                <w:color w:val="D4D4D4"/>
                <w:sz w:val="18"/>
              </w:rPr>
              <w:t xml:space="preserve">    &lt;div class="center-demo"&gt;</w:t>
            </w:r>
          </w:p>
          <w:p>
            <w:pPr>
              <w:spacing w:before="0" w:after="0"/>
            </w:pPr>
            <w:r>
              <w:rPr>
                <w:rFonts w:ascii="Consolas" w:hAnsi="Consolas"/>
                <w:color w:val="D4D4D4"/>
                <w:sz w:val="18"/>
              </w:rPr>
              <w:t xml:space="preserve">        &lt;div class="center-card"&gt;🎯 I am perfectly centered!&lt;/div&gt;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&lt;/body&gt;</w:t>
            </w:r>
          </w:p>
          <w:p>
            <w:pPr>
              <w:spacing w:before="0" w:after="0"/>
            </w:pPr>
            <w:r>
              <w:rPr>
                <w:rFonts w:ascii="Consolas" w:hAnsi="Consolas"/>
                <w:color w:val="D4D4D4"/>
                <w:sz w:val="18"/>
              </w:rPr>
              <w:t>&lt;/html&gt;</w:t>
            </w:r>
          </w:p>
        </w:tc>
      </w:tr>
    </w:tbl>
    <w:p/>
    <w:p>
      <w:r>
        <w:rPr>
          <w:b/>
          <w:color w:val="1F497D"/>
          <w:sz w:val="22"/>
        </w:rPr>
        <w:t>Visual Layout:</w:t>
      </w:r>
    </w:p>
    <w:p>
      <w:r>
        <w:rPr>
          <w:b w:val="0"/>
          <w:i w:val="0"/>
          <w:sz w:val="22"/>
        </w:rPr>
        <w:t>Insert a two-column borderless table in Word:</w:t>
        <w:br/>
        <w:t xml:space="preserve">  Left cell  → Paste browser screenshot</w:t>
        <w:br/>
        <w:t xml:space="preserve">  Right cell → Copy the Theory section above</w:t>
      </w:r>
    </w:p>
    <w:p>
      <w:r>
        <w:rPr>
          <w:i/>
          <w:color w:val="999999"/>
          <w:sz w:val="20"/>
        </w:rPr>
        <w:t>[ Paste your browser screenshot here ]</w:t>
      </w:r>
    </w:p>
    <w:p>
      <w:r>
        <w:rPr>
          <w:b/>
          <w:color w:val="1F497D"/>
          <w:sz w:val="22"/>
        </w:rPr>
        <w:t>Output Description:</w:t>
      </w:r>
    </w:p>
    <w:p>
      <w:r>
        <w:rPr>
          <w:b/>
          <w:color w:val="2196F3"/>
        </w:rPr>
        <w:t xml:space="preserve">📌 Output: </w:t>
      </w:r>
      <w:r>
        <w:t>Seven sections demonstrating flexbox: centered items, spaced items, column direction, proportional growth, a real navbar with brand and links, and a perfectly centered card element.</w:t>
      </w:r>
    </w:p>
    <w:p>
      <w:r>
        <w:br w:type="page"/>
      </w:r>
    </w:p>
    <w:p>
      <w:pPr>
        <w:pStyle w:val="Heading1"/>
      </w:pPr>
      <w:r>
        <w:rPr>
          <w:color w:val="1F497D"/>
        </w:rPr>
        <w:t>Experiment 12: CSS Media Queries – Responsive Web Design</w:t>
      </w:r>
    </w:p>
    <w:p>
      <w:r>
        <w:rPr>
          <w:b/>
          <w:color w:val="1F497D"/>
          <w:sz w:val="22"/>
        </w:rPr>
        <w:t>Aim:</w:t>
      </w:r>
    </w:p>
    <w:p>
      <w:r>
        <w:rPr>
          <w:b w:val="0"/>
          <w:i w:val="0"/>
          <w:sz w:val="22"/>
        </w:rPr>
        <w:t>To demonstrate the use of CSS Media Queries to create a responsive web page that adapts its layout for different screen sizes (desktop, tablet, and mobile).</w:t>
      </w:r>
    </w:p>
    <w:p>
      <w:r>
        <w:rPr>
          <w:b/>
          <w:color w:val="1F497D"/>
          <w:sz w:val="22"/>
        </w:rPr>
        <w:t>Theory:</w:t>
      </w:r>
    </w:p>
    <w:p>
      <w:r>
        <w:rPr>
          <w:b w:val="0"/>
          <w:i w:val="0"/>
          <w:sz w:val="22"/>
        </w:rPr>
        <w:t>Responsive Web Design (RWD) ensures that web pages look good on all devices — desktops, tablets, and mobile phones — without creating separate pages.</w:t>
        <w:br/>
        <w:br/>
        <w:t>CSS Media Queries:</w:t>
        <w:br/>
        <w:t>• Syntax: @media (condition) { CSS rules }</w:t>
        <w:br/>
        <w:t>• Common breakpoints:</w:t>
        <w:br/>
        <w:t xml:space="preserve">  – Mobile:  max-width: 576px</w:t>
        <w:br/>
        <w:t xml:space="preserve">  – Tablet:  max-width: 768px</w:t>
        <w:br/>
        <w:t xml:space="preserve">  – Desktop: min-width: 992px</w:t>
        <w:br/>
        <w:br/>
        <w:t>Key responsive techniques used:</w:t>
        <w:br/>
        <w:t>• &lt;meta name="viewport" content="width=device-width, initial-scale=1.0"&gt; – Essential meta tag; tells the browser to match the device width.</w:t>
        <w:br/>
        <w:t>• Fluid widths using % instead of fixed px.</w:t>
        <w:br/>
        <w:t>• CSS Grid / Flexbox with flex-wrap: wrap for automatic reflow.</w:t>
        <w:br/>
        <w:t>• Hiding/showing elements with display: none / display: block based on screen size.</w:t>
        <w:br/>
        <w:t>• Changing font sizes, padding, and layout direction at different breakpoints.</w:t>
        <w:br/>
        <w:br/>
        <w:t>Media queries are the backbone of mobile-first web development. "Mobile-first" means writing CSS for mobile screens first, then adding styles for larger screens using min-width.</w:t>
      </w:r>
    </w:p>
    <w:p>
      <w:r>
        <w:rPr>
          <w:b/>
          <w:color w:val="1F497D"/>
          <w:sz w:val="22"/>
        </w:rPr>
        <w:t>Code: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0" w:after="0"/>
            </w:pPr>
            <w:r>
              <w:rPr>
                <w:rFonts w:ascii="Consolas" w:hAnsi="Consolas"/>
                <w:color w:val="D4D4D4"/>
                <w:sz w:val="18"/>
              </w:rPr>
              <w:t>&lt;!DOCTYPE html&gt;</w:t>
            </w:r>
          </w:p>
          <w:p>
            <w:pPr>
              <w:spacing w:before="0" w:after="0"/>
            </w:pPr>
            <w:r>
              <w:rPr>
                <w:rFonts w:ascii="Consolas" w:hAnsi="Consolas"/>
                <w:color w:val="D4D4D4"/>
                <w:sz w:val="18"/>
              </w:rPr>
              <w:t>&lt;html lang="en"&gt;</w:t>
            </w:r>
          </w:p>
          <w:p>
            <w:pPr>
              <w:spacing w:before="0" w:after="0"/>
            </w:pPr>
            <w:r>
              <w:rPr>
                <w:rFonts w:ascii="Consolas" w:hAnsi="Consolas"/>
                <w:color w:val="D4D4D4"/>
                <w:sz w:val="18"/>
              </w:rPr>
              <w:t>&lt;head&gt;</w:t>
            </w:r>
          </w:p>
          <w:p>
            <w:pPr>
              <w:spacing w:before="0" w:after="0"/>
            </w:pPr>
            <w:r>
              <w:rPr>
                <w:rFonts w:ascii="Consolas" w:hAnsi="Consolas"/>
                <w:color w:val="D4D4D4"/>
                <w:sz w:val="18"/>
              </w:rPr>
              <w:t xml:space="preserve">    &lt;meta charset="UTF-8"&gt;</w:t>
            </w:r>
          </w:p>
          <w:p>
            <w:pPr>
              <w:spacing w:before="0" w:after="0"/>
            </w:pPr>
            <w:r>
              <w:rPr>
                <w:rFonts w:ascii="Consolas" w:hAnsi="Consolas"/>
                <w:color w:val="D4D4D4"/>
                <w:sz w:val="18"/>
              </w:rPr>
              <w:t xml:space="preserve">    &lt;!-- REQUIRED for responsiveness --&gt;</w:t>
            </w:r>
          </w:p>
          <w:p>
            <w:pPr>
              <w:spacing w:before="0" w:after="0"/>
            </w:pPr>
            <w:r>
              <w:rPr>
                <w:rFonts w:ascii="Consolas" w:hAnsi="Consolas"/>
                <w:color w:val="D4D4D4"/>
                <w:sz w:val="18"/>
              </w:rPr>
              <w:t xml:space="preserve">    &lt;meta name="viewport" content="width=device-width, initial-scale=1.0"&gt;</w:t>
            </w:r>
          </w:p>
          <w:p>
            <w:pPr>
              <w:spacing w:before="0" w:after="0"/>
            </w:pPr>
            <w:r>
              <w:rPr>
                <w:rFonts w:ascii="Consolas" w:hAnsi="Consolas"/>
                <w:color w:val="D4D4D4"/>
                <w:sz w:val="18"/>
              </w:rPr>
              <w:t xml:space="preserve">    &lt;title&gt;Responsive Design – Media Queries&lt;/title&gt;</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 xml:space="preserve">        * { margin: 0; padding: 0; box-sizing: border-box; }</w:t>
            </w:r>
          </w:p>
          <w:p>
            <w:pPr>
              <w:spacing w:before="0" w:after="0"/>
            </w:pPr>
            <w:r>
              <w:rPr>
                <w:rFonts w:ascii="Consolas" w:hAnsi="Consolas"/>
                <w:color w:val="D4D4D4"/>
                <w:sz w:val="18"/>
              </w:rPr>
            </w:r>
          </w:p>
          <w:p>
            <w:pPr>
              <w:spacing w:before="0" w:after="0"/>
            </w:pPr>
            <w:r>
              <w:rPr>
                <w:rFonts w:ascii="Consolas" w:hAnsi="Consolas"/>
                <w:color w:val="D4D4D4"/>
                <w:sz w:val="18"/>
              </w:rPr>
              <w:t xml:space="preserve">        body { font-family: Arial, sans-serif; background: #f0f4f8; }</w:t>
            </w:r>
          </w:p>
          <w:p>
            <w:pPr>
              <w:spacing w:before="0" w:after="0"/>
            </w:pPr>
            <w:r>
              <w:rPr>
                <w:rFonts w:ascii="Consolas" w:hAnsi="Consolas"/>
                <w:color w:val="D4D4D4"/>
                <w:sz w:val="18"/>
              </w:rPr>
            </w:r>
          </w:p>
          <w:p>
            <w:pPr>
              <w:spacing w:before="0" w:after="0"/>
            </w:pPr>
            <w:r>
              <w:rPr>
                <w:rFonts w:ascii="Consolas" w:hAnsi="Consolas"/>
                <w:color w:val="D4D4D4"/>
                <w:sz w:val="18"/>
              </w:rPr>
              <w:t xml:space="preserve">        /* ── Header ──────────────────────────────────────── */</w:t>
            </w:r>
          </w:p>
          <w:p>
            <w:pPr>
              <w:spacing w:before="0" w:after="0"/>
            </w:pPr>
            <w:r>
              <w:rPr>
                <w:rFonts w:ascii="Consolas" w:hAnsi="Consolas"/>
                <w:color w:val="D4D4D4"/>
                <w:sz w:val="18"/>
              </w:rPr>
              <w:t xml:space="preserve">        header {</w:t>
            </w:r>
          </w:p>
          <w:p>
            <w:pPr>
              <w:spacing w:before="0" w:after="0"/>
            </w:pPr>
            <w:r>
              <w:rPr>
                <w:rFonts w:ascii="Consolas" w:hAnsi="Consolas"/>
                <w:color w:val="D4D4D4"/>
                <w:sz w:val="18"/>
              </w:rPr>
              <w:t xml:space="preserve">            background: #1a237e;</w:t>
            </w:r>
          </w:p>
          <w:p>
            <w:pPr>
              <w:spacing w:before="0" w:after="0"/>
            </w:pPr>
            <w:r>
              <w:rPr>
                <w:rFonts w:ascii="Consolas" w:hAnsi="Consolas"/>
                <w:color w:val="D4D4D4"/>
                <w:sz w:val="18"/>
              </w:rPr>
              <w:t xml:space="preserve">            color: white;</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padding: 20px;</w:t>
            </w:r>
          </w:p>
          <w:p>
            <w:pPr>
              <w:spacing w:before="0" w:after="0"/>
            </w:pPr>
            <w:r>
              <w:rPr>
                <w:rFonts w:ascii="Consolas" w:hAnsi="Consolas"/>
                <w:color w:val="D4D4D4"/>
                <w:sz w:val="18"/>
              </w:rPr>
              <w:t xml:space="preserve">            font-size: 22px;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Navigation ──────────────────────────────────── */</w:t>
            </w:r>
          </w:p>
          <w:p>
            <w:pPr>
              <w:spacing w:before="0" w:after="0"/>
            </w:pPr>
            <w:r>
              <w:rPr>
                <w:rFonts w:ascii="Consolas" w:hAnsi="Consolas"/>
                <w:color w:val="D4D4D4"/>
                <w:sz w:val="18"/>
              </w:rPr>
              <w:t xml:space="preserve">        nav {</w:t>
            </w:r>
          </w:p>
          <w:p>
            <w:pPr>
              <w:spacing w:before="0" w:after="0"/>
            </w:pPr>
            <w:r>
              <w:rPr>
                <w:rFonts w:ascii="Consolas" w:hAnsi="Consolas"/>
                <w:color w:val="D4D4D4"/>
                <w:sz w:val="18"/>
              </w:rPr>
              <w:t xml:space="preserve">            background: #ffd600;</w:t>
            </w:r>
          </w:p>
          <w:p>
            <w:pPr>
              <w:spacing w:before="0" w:after="0"/>
            </w:pPr>
            <w:r>
              <w:rPr>
                <w:rFonts w:ascii="Consolas" w:hAnsi="Consolas"/>
                <w:color w:val="D4D4D4"/>
                <w:sz w:val="18"/>
              </w:rPr>
              <w:t xml:space="preserve">            display: flex;</w:t>
            </w:r>
          </w:p>
          <w:p>
            <w:pPr>
              <w:spacing w:before="0" w:after="0"/>
            </w:pPr>
            <w:r>
              <w:rPr>
                <w:rFonts w:ascii="Consolas" w:hAnsi="Consolas"/>
                <w:color w:val="D4D4D4"/>
                <w:sz w:val="18"/>
              </w:rPr>
              <w:t xml:space="preserve">            justify-content: center;</w:t>
            </w:r>
          </w:p>
          <w:p>
            <w:pPr>
              <w:spacing w:before="0" w:after="0"/>
            </w:pPr>
            <w:r>
              <w:rPr>
                <w:rFonts w:ascii="Consolas" w:hAnsi="Consolas"/>
                <w:color w:val="D4D4D4"/>
                <w:sz w:val="18"/>
              </w:rPr>
              <w:t xml:space="preserve">            gap: 20px;</w:t>
            </w:r>
          </w:p>
          <w:p>
            <w:pPr>
              <w:spacing w:before="0" w:after="0"/>
            </w:pPr>
            <w:r>
              <w:rPr>
                <w:rFonts w:ascii="Consolas" w:hAnsi="Consolas"/>
                <w:color w:val="D4D4D4"/>
                <w:sz w:val="18"/>
              </w:rPr>
              <w:t xml:space="preserve">            padding: 10px;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nav a {</w:t>
            </w:r>
          </w:p>
          <w:p>
            <w:pPr>
              <w:spacing w:before="0" w:after="0"/>
            </w:pPr>
            <w:r>
              <w:rPr>
                <w:rFonts w:ascii="Consolas" w:hAnsi="Consolas"/>
                <w:color w:val="D4D4D4"/>
                <w:sz w:val="18"/>
              </w:rPr>
              <w:t xml:space="preserve">            text-decoration: none;</w:t>
            </w:r>
          </w:p>
          <w:p>
            <w:pPr>
              <w:spacing w:before="0" w:after="0"/>
            </w:pPr>
            <w:r>
              <w:rPr>
                <w:rFonts w:ascii="Consolas" w:hAnsi="Consolas"/>
                <w:color w:val="D4D4D4"/>
                <w:sz w:val="18"/>
              </w:rPr>
              <w:t xml:space="preserve">            color: #1a237e;</w:t>
            </w:r>
          </w:p>
          <w:p>
            <w:pPr>
              <w:spacing w:before="0" w:after="0"/>
            </w:pPr>
            <w:r>
              <w:rPr>
                <w:rFonts w:ascii="Consolas" w:hAnsi="Consolas"/>
                <w:color w:val="D4D4D4"/>
                <w:sz w:val="18"/>
              </w:rPr>
              <w:t xml:space="preserve">            font-weight: bold;</w:t>
            </w:r>
          </w:p>
          <w:p>
            <w:pPr>
              <w:spacing w:before="0" w:after="0"/>
            </w:pPr>
            <w:r>
              <w:rPr>
                <w:rFonts w:ascii="Consolas" w:hAnsi="Consolas"/>
                <w:color w:val="D4D4D4"/>
                <w:sz w:val="18"/>
              </w:rPr>
              <w:t xml:space="preserve">            font-size: 14px;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Main Layout: 3-column grid ──────────────────── */</w:t>
            </w:r>
          </w:p>
          <w:p>
            <w:pPr>
              <w:spacing w:before="0" w:after="0"/>
            </w:pPr>
            <w:r>
              <w:rPr>
                <w:rFonts w:ascii="Consolas" w:hAnsi="Consolas"/>
                <w:color w:val="D4D4D4"/>
                <w:sz w:val="18"/>
              </w:rPr>
              <w:t xml:space="preserve">        .layout {</w:t>
            </w:r>
          </w:p>
          <w:p>
            <w:pPr>
              <w:spacing w:before="0" w:after="0"/>
            </w:pPr>
            <w:r>
              <w:rPr>
                <w:rFonts w:ascii="Consolas" w:hAnsi="Consolas"/>
                <w:color w:val="D4D4D4"/>
                <w:sz w:val="18"/>
              </w:rPr>
              <w:t xml:space="preserve">            display: grid;</w:t>
            </w:r>
          </w:p>
          <w:p>
            <w:pPr>
              <w:spacing w:before="0" w:after="0"/>
            </w:pPr>
            <w:r>
              <w:rPr>
                <w:rFonts w:ascii="Consolas" w:hAnsi="Consolas"/>
                <w:color w:val="D4D4D4"/>
                <w:sz w:val="18"/>
              </w:rPr>
              <w:t xml:space="preserve">            grid-template-columns: 1fr 2fr 1fr;</w:t>
            </w:r>
          </w:p>
          <w:p>
            <w:pPr>
              <w:spacing w:before="0" w:after="0"/>
            </w:pPr>
            <w:r>
              <w:rPr>
                <w:rFonts w:ascii="Consolas" w:hAnsi="Consolas"/>
                <w:color w:val="D4D4D4"/>
                <w:sz w:val="18"/>
              </w:rPr>
              <w:t xml:space="preserve">            gap: 20px;</w:t>
            </w:r>
          </w:p>
          <w:p>
            <w:pPr>
              <w:spacing w:before="0" w:after="0"/>
            </w:pPr>
            <w:r>
              <w:rPr>
                <w:rFonts w:ascii="Consolas" w:hAnsi="Consolas"/>
                <w:color w:val="D4D4D4"/>
                <w:sz w:val="18"/>
              </w:rPr>
              <w:t xml:space="preserve">            padding: 20px;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.sidebar, .main-content, .aside {</w:t>
            </w:r>
          </w:p>
          <w:p>
            <w:pPr>
              <w:spacing w:before="0" w:after="0"/>
            </w:pPr>
            <w:r>
              <w:rPr>
                <w:rFonts w:ascii="Consolas" w:hAnsi="Consolas"/>
                <w:color w:val="D4D4D4"/>
                <w:sz w:val="18"/>
              </w:rPr>
              <w:t xml:space="preserve">            background: white;</w:t>
            </w:r>
          </w:p>
          <w:p>
            <w:pPr>
              <w:spacing w:before="0" w:after="0"/>
            </w:pPr>
            <w:r>
              <w:rPr>
                <w:rFonts w:ascii="Consolas" w:hAnsi="Consolas"/>
                <w:color w:val="D4D4D4"/>
                <w:sz w:val="18"/>
              </w:rPr>
              <w:t xml:space="preserve">            padding: 20px;</w:t>
            </w:r>
          </w:p>
          <w:p>
            <w:pPr>
              <w:spacing w:before="0" w:after="0"/>
            </w:pPr>
            <w:r>
              <w:rPr>
                <w:rFonts w:ascii="Consolas" w:hAnsi="Consolas"/>
                <w:color w:val="D4D4D4"/>
                <w:sz w:val="18"/>
              </w:rPr>
              <w:t xml:space="preserve">            border-radius: 8px;</w:t>
            </w:r>
          </w:p>
          <w:p>
            <w:pPr>
              <w:spacing w:before="0" w:after="0"/>
            </w:pPr>
            <w:r>
              <w:rPr>
                <w:rFonts w:ascii="Consolas" w:hAnsi="Consolas"/>
                <w:color w:val="D4D4D4"/>
                <w:sz w:val="18"/>
              </w:rPr>
              <w:t xml:space="preserve">            box-shadow: 0 2px 6px rgba(0,0,0,0.1);</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.sidebar       { background: #e8eaf6; }</w:t>
            </w:r>
          </w:p>
          <w:p>
            <w:pPr>
              <w:spacing w:before="0" w:after="0"/>
            </w:pPr>
            <w:r>
              <w:rPr>
                <w:rFonts w:ascii="Consolas" w:hAnsi="Consolas"/>
                <w:color w:val="D4D4D4"/>
                <w:sz w:val="18"/>
              </w:rPr>
              <w:t xml:space="preserve">        .main-content  { background: #ffffff; }</w:t>
            </w:r>
          </w:p>
          <w:p>
            <w:pPr>
              <w:spacing w:before="0" w:after="0"/>
            </w:pPr>
            <w:r>
              <w:rPr>
                <w:rFonts w:ascii="Consolas" w:hAnsi="Consolas"/>
                <w:color w:val="D4D4D4"/>
                <w:sz w:val="18"/>
              </w:rPr>
              <w:t xml:space="preserve">        .aside         { background: #e8f5e9; }</w:t>
            </w:r>
          </w:p>
          <w:p>
            <w:pPr>
              <w:spacing w:before="0" w:after="0"/>
            </w:pPr>
            <w:r>
              <w:rPr>
                <w:rFonts w:ascii="Consolas" w:hAnsi="Consolas"/>
                <w:color w:val="D4D4D4"/>
                <w:sz w:val="18"/>
              </w:rPr>
            </w:r>
          </w:p>
          <w:p>
            <w:pPr>
              <w:spacing w:before="0" w:after="0"/>
            </w:pPr>
            <w:r>
              <w:rPr>
                <w:rFonts w:ascii="Consolas" w:hAnsi="Consolas"/>
                <w:color w:val="D4D4D4"/>
                <w:sz w:val="18"/>
              </w:rPr>
              <w:t xml:space="preserve">        .main-content h2 { color: #1a237e; margin-bottom: 10px; }</w:t>
            </w:r>
          </w:p>
          <w:p>
            <w:pPr>
              <w:spacing w:before="0" w:after="0"/>
            </w:pPr>
            <w:r>
              <w:rPr>
                <w:rFonts w:ascii="Consolas" w:hAnsi="Consolas"/>
                <w:color w:val="D4D4D4"/>
                <w:sz w:val="18"/>
              </w:rPr>
              <w:t xml:space="preserve">        .main-content p  { color: #555; line-height: 1.6; }</w:t>
            </w:r>
          </w:p>
          <w:p>
            <w:pPr>
              <w:spacing w:before="0" w:after="0"/>
            </w:pPr>
            <w:r>
              <w:rPr>
                <w:rFonts w:ascii="Consolas" w:hAnsi="Consolas"/>
                <w:color w:val="D4D4D4"/>
                <w:sz w:val="18"/>
              </w:rPr>
            </w:r>
          </w:p>
          <w:p>
            <w:pPr>
              <w:spacing w:before="0" w:after="0"/>
            </w:pPr>
            <w:r>
              <w:rPr>
                <w:rFonts w:ascii="Consolas" w:hAnsi="Consolas"/>
                <w:color w:val="D4D4D4"/>
                <w:sz w:val="18"/>
              </w:rPr>
              <w:t xml:space="preserve">        /* ── Card Row ────────────────────────────────────── */</w:t>
            </w:r>
          </w:p>
          <w:p>
            <w:pPr>
              <w:spacing w:before="0" w:after="0"/>
            </w:pPr>
            <w:r>
              <w:rPr>
                <w:rFonts w:ascii="Consolas" w:hAnsi="Consolas"/>
                <w:color w:val="D4D4D4"/>
                <w:sz w:val="18"/>
              </w:rPr>
              <w:t xml:space="preserve">        .cards {</w:t>
            </w:r>
          </w:p>
          <w:p>
            <w:pPr>
              <w:spacing w:before="0" w:after="0"/>
            </w:pPr>
            <w:r>
              <w:rPr>
                <w:rFonts w:ascii="Consolas" w:hAnsi="Consolas"/>
                <w:color w:val="D4D4D4"/>
                <w:sz w:val="18"/>
              </w:rPr>
              <w:t xml:space="preserve">            display: flex;</w:t>
            </w:r>
          </w:p>
          <w:p>
            <w:pPr>
              <w:spacing w:before="0" w:after="0"/>
            </w:pPr>
            <w:r>
              <w:rPr>
                <w:rFonts w:ascii="Consolas" w:hAnsi="Consolas"/>
                <w:color w:val="D4D4D4"/>
                <w:sz w:val="18"/>
              </w:rPr>
              <w:t xml:space="preserve">            flex-wrap: wrap;</w:t>
            </w:r>
          </w:p>
          <w:p>
            <w:pPr>
              <w:spacing w:before="0" w:after="0"/>
            </w:pPr>
            <w:r>
              <w:rPr>
                <w:rFonts w:ascii="Consolas" w:hAnsi="Consolas"/>
                <w:color w:val="D4D4D4"/>
                <w:sz w:val="18"/>
              </w:rPr>
              <w:t xml:space="preserve">            gap: 15px;</w:t>
            </w:r>
          </w:p>
          <w:p>
            <w:pPr>
              <w:spacing w:before="0" w:after="0"/>
            </w:pPr>
            <w:r>
              <w:rPr>
                <w:rFonts w:ascii="Consolas" w:hAnsi="Consolas"/>
                <w:color w:val="D4D4D4"/>
                <w:sz w:val="18"/>
              </w:rPr>
              <w:t xml:space="preserve">            padding: 0 20px 20px;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.card {</w:t>
            </w:r>
          </w:p>
          <w:p>
            <w:pPr>
              <w:spacing w:before="0" w:after="0"/>
            </w:pPr>
            <w:r>
              <w:rPr>
                <w:rFonts w:ascii="Consolas" w:hAnsi="Consolas"/>
                <w:color w:val="D4D4D4"/>
                <w:sz w:val="18"/>
              </w:rPr>
              <w:t xml:space="preserve">            flex: 1 1 250px;   /* Grow, shrink, min-width 250px */</w:t>
            </w:r>
          </w:p>
          <w:p>
            <w:pPr>
              <w:spacing w:before="0" w:after="0"/>
            </w:pPr>
            <w:r>
              <w:rPr>
                <w:rFonts w:ascii="Consolas" w:hAnsi="Consolas"/>
                <w:color w:val="D4D4D4"/>
                <w:sz w:val="18"/>
              </w:rPr>
              <w:t xml:space="preserve">            background: white;</w:t>
            </w:r>
          </w:p>
          <w:p>
            <w:pPr>
              <w:spacing w:before="0" w:after="0"/>
            </w:pPr>
            <w:r>
              <w:rPr>
                <w:rFonts w:ascii="Consolas" w:hAnsi="Consolas"/>
                <w:color w:val="D4D4D4"/>
                <w:sz w:val="18"/>
              </w:rPr>
              <w:t xml:space="preserve">            border-radius: 8px;</w:t>
            </w:r>
          </w:p>
          <w:p>
            <w:pPr>
              <w:spacing w:before="0" w:after="0"/>
            </w:pPr>
            <w:r>
              <w:rPr>
                <w:rFonts w:ascii="Consolas" w:hAnsi="Consolas"/>
                <w:color w:val="D4D4D4"/>
                <w:sz w:val="18"/>
              </w:rPr>
              <w:t xml:space="preserve">            padding: 20px;</w:t>
            </w:r>
          </w:p>
          <w:p>
            <w:pPr>
              <w:spacing w:before="0" w:after="0"/>
            </w:pPr>
            <w:r>
              <w:rPr>
                <w:rFonts w:ascii="Consolas" w:hAnsi="Consolas"/>
                <w:color w:val="D4D4D4"/>
                <w:sz w:val="18"/>
              </w:rPr>
              <w:t xml:space="preserve">            box-shadow: 0 2px 8px rgba(0,0,0,0.1);</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.card h3 { color: #1a237e; }</w:t>
            </w:r>
          </w:p>
          <w:p>
            <w:pPr>
              <w:spacing w:before="0" w:after="0"/>
            </w:pPr>
            <w:r>
              <w:rPr>
                <w:rFonts w:ascii="Consolas" w:hAnsi="Consolas"/>
                <w:color w:val="D4D4D4"/>
                <w:sz w:val="18"/>
              </w:rPr>
            </w:r>
          </w:p>
          <w:p>
            <w:pPr>
              <w:spacing w:before="0" w:after="0"/>
            </w:pPr>
            <w:r>
              <w:rPr>
                <w:rFonts w:ascii="Consolas" w:hAnsi="Consolas"/>
                <w:color w:val="D4D4D4"/>
                <w:sz w:val="18"/>
              </w:rPr>
              <w:t xml:space="preserve">        /* ── Footer ──────────────────────────────────────── */</w:t>
            </w:r>
          </w:p>
          <w:p>
            <w:pPr>
              <w:spacing w:before="0" w:after="0"/>
            </w:pPr>
            <w:r>
              <w:rPr>
                <w:rFonts w:ascii="Consolas" w:hAnsi="Consolas"/>
                <w:color w:val="D4D4D4"/>
                <w:sz w:val="18"/>
              </w:rPr>
              <w:t xml:space="preserve">        footer {</w:t>
            </w:r>
          </w:p>
          <w:p>
            <w:pPr>
              <w:spacing w:before="0" w:after="0"/>
            </w:pPr>
            <w:r>
              <w:rPr>
                <w:rFonts w:ascii="Consolas" w:hAnsi="Consolas"/>
                <w:color w:val="D4D4D4"/>
                <w:sz w:val="18"/>
              </w:rPr>
              <w:t xml:space="preserve">            background: #1a237e;</w:t>
            </w:r>
          </w:p>
          <w:p>
            <w:pPr>
              <w:spacing w:before="0" w:after="0"/>
            </w:pPr>
            <w:r>
              <w:rPr>
                <w:rFonts w:ascii="Consolas" w:hAnsi="Consolas"/>
                <w:color w:val="D4D4D4"/>
                <w:sz w:val="18"/>
              </w:rPr>
              <w:t xml:space="preserve">            color: #c5cae9;</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padding: 12px;</w:t>
            </w:r>
          </w:p>
          <w:p>
            <w:pPr>
              <w:spacing w:before="0" w:after="0"/>
            </w:pPr>
            <w:r>
              <w:rPr>
                <w:rFonts w:ascii="Consolas" w:hAnsi="Consolas"/>
                <w:color w:val="D4D4D4"/>
                <w:sz w:val="18"/>
              </w:rPr>
              <w:t xml:space="preserve">            font-size: 13px;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w:t>
            </w:r>
          </w:p>
          <w:p>
            <w:pPr>
              <w:spacing w:before="0" w:after="0"/>
            </w:pPr>
            <w:r>
              <w:rPr>
                <w:rFonts w:ascii="Consolas" w:hAnsi="Consolas"/>
                <w:color w:val="D4D4D4"/>
                <w:sz w:val="18"/>
              </w:rPr>
              <w:t xml:space="preserve">           MEDIA QUERIES</w:t>
            </w:r>
          </w:p>
          <w:p>
            <w:pPr>
              <w:spacing w:before="0" w:after="0"/>
            </w:pPr>
            <w:r>
              <w:rPr>
                <w:rFonts w:ascii="Consolas" w:hAnsi="Consolas"/>
                <w:color w:val="D4D4D4"/>
                <w:sz w:val="18"/>
              </w:rPr>
              <w:t xml:space="preserve">           ══════════════════════════════════════════════════ */</w:t>
            </w:r>
          </w:p>
          <w:p>
            <w:pPr>
              <w:spacing w:before="0" w:after="0"/>
            </w:pPr>
            <w:r>
              <w:rPr>
                <w:rFonts w:ascii="Consolas" w:hAnsi="Consolas"/>
                <w:color w:val="D4D4D4"/>
                <w:sz w:val="18"/>
              </w:rPr>
            </w:r>
          </w:p>
          <w:p>
            <w:pPr>
              <w:spacing w:before="0" w:after="0"/>
            </w:pPr>
            <w:r>
              <w:rPr>
                <w:rFonts w:ascii="Consolas" w:hAnsi="Consolas"/>
                <w:color w:val="D4D4D4"/>
                <w:sz w:val="18"/>
              </w:rPr>
              <w:t xml:space="preserve">        /* ── TABLET: screens ≤ 768px ─────────────────────── */</w:t>
            </w:r>
          </w:p>
          <w:p>
            <w:pPr>
              <w:spacing w:before="0" w:after="0"/>
            </w:pPr>
            <w:r>
              <w:rPr>
                <w:rFonts w:ascii="Consolas" w:hAnsi="Consolas"/>
                <w:color w:val="D4D4D4"/>
                <w:sz w:val="18"/>
              </w:rPr>
              <w:t xml:space="preserve">        @media (max-width: 768px) {</w:t>
            </w:r>
          </w:p>
          <w:p>
            <w:pPr>
              <w:spacing w:before="0" w:after="0"/>
            </w:pPr>
            <w:r>
              <w:rPr>
                <w:rFonts w:ascii="Consolas" w:hAnsi="Consolas"/>
                <w:color w:val="D4D4D4"/>
                <w:sz w:val="18"/>
              </w:rPr>
              <w:t xml:space="preserve">            header { font-size: 18px; padding: 15px; }</w:t>
            </w:r>
          </w:p>
          <w:p>
            <w:pPr>
              <w:spacing w:before="0" w:after="0"/>
            </w:pPr>
            <w:r>
              <w:rPr>
                <w:rFonts w:ascii="Consolas" w:hAnsi="Consolas"/>
                <w:color w:val="D4D4D4"/>
                <w:sz w:val="18"/>
              </w:rPr>
            </w:r>
          </w:p>
          <w:p>
            <w:pPr>
              <w:spacing w:before="0" w:after="0"/>
            </w:pPr>
            <w:r>
              <w:rPr>
                <w:rFonts w:ascii="Consolas" w:hAnsi="Consolas"/>
                <w:color w:val="D4D4D4"/>
                <w:sz w:val="18"/>
              </w:rPr>
              <w:t xml:space="preserve">            /* Stack nav links vertically */</w:t>
            </w:r>
          </w:p>
          <w:p>
            <w:pPr>
              <w:spacing w:before="0" w:after="0"/>
            </w:pPr>
            <w:r>
              <w:rPr>
                <w:rFonts w:ascii="Consolas" w:hAnsi="Consolas"/>
                <w:color w:val="D4D4D4"/>
                <w:sz w:val="18"/>
              </w:rPr>
              <w:t xml:space="preserve">            nav { flex-direction: column; align-items: center; gap: 8px; }</w:t>
            </w:r>
          </w:p>
          <w:p>
            <w:pPr>
              <w:spacing w:before="0" w:after="0"/>
            </w:pPr>
            <w:r>
              <w:rPr>
                <w:rFonts w:ascii="Consolas" w:hAnsi="Consolas"/>
                <w:color w:val="D4D4D4"/>
                <w:sz w:val="18"/>
              </w:rPr>
            </w:r>
          </w:p>
          <w:p>
            <w:pPr>
              <w:spacing w:before="0" w:after="0"/>
            </w:pPr>
            <w:r>
              <w:rPr>
                <w:rFonts w:ascii="Consolas" w:hAnsi="Consolas"/>
                <w:color w:val="D4D4D4"/>
                <w:sz w:val="18"/>
              </w:rPr>
              <w:t xml:space="preserve">            /* 2-column layout: hide aside, merge sidebar */</w:t>
            </w:r>
          </w:p>
          <w:p>
            <w:pPr>
              <w:spacing w:before="0" w:after="0"/>
            </w:pPr>
            <w:r>
              <w:rPr>
                <w:rFonts w:ascii="Consolas" w:hAnsi="Consolas"/>
                <w:color w:val="D4D4D4"/>
                <w:sz w:val="18"/>
              </w:rPr>
              <w:t xml:space="preserve">            .layout {</w:t>
            </w:r>
          </w:p>
          <w:p>
            <w:pPr>
              <w:spacing w:before="0" w:after="0"/>
            </w:pPr>
            <w:r>
              <w:rPr>
                <w:rFonts w:ascii="Consolas" w:hAnsi="Consolas"/>
                <w:color w:val="D4D4D4"/>
                <w:sz w:val="18"/>
              </w:rPr>
              <w:t xml:space="preserve">                grid-template-columns: 1fr 2fr;</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.aside { display: none; }   /* Hide right sidebar on tablets */</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MOBILE: screens ≤ 480px ─────────────────────── */</w:t>
            </w:r>
          </w:p>
          <w:p>
            <w:pPr>
              <w:spacing w:before="0" w:after="0"/>
            </w:pPr>
            <w:r>
              <w:rPr>
                <w:rFonts w:ascii="Consolas" w:hAnsi="Consolas"/>
                <w:color w:val="D4D4D4"/>
                <w:sz w:val="18"/>
              </w:rPr>
              <w:t xml:space="preserve">        @media (max-width: 480px) {</w:t>
            </w:r>
          </w:p>
          <w:p>
            <w:pPr>
              <w:spacing w:before="0" w:after="0"/>
            </w:pPr>
            <w:r>
              <w:rPr>
                <w:rFonts w:ascii="Consolas" w:hAnsi="Consolas"/>
                <w:color w:val="D4D4D4"/>
                <w:sz w:val="18"/>
              </w:rPr>
              <w:t xml:space="preserve">            header { font-size: 15px; padding: 12px; }</w:t>
            </w:r>
          </w:p>
          <w:p>
            <w:pPr>
              <w:spacing w:before="0" w:after="0"/>
            </w:pPr>
            <w:r>
              <w:rPr>
                <w:rFonts w:ascii="Consolas" w:hAnsi="Consolas"/>
                <w:color w:val="D4D4D4"/>
                <w:sz w:val="18"/>
              </w:rPr>
            </w:r>
          </w:p>
          <w:p>
            <w:pPr>
              <w:spacing w:before="0" w:after="0"/>
            </w:pPr>
            <w:r>
              <w:rPr>
                <w:rFonts w:ascii="Consolas" w:hAnsi="Consolas"/>
                <w:color w:val="D4D4D4"/>
                <w:sz w:val="18"/>
              </w:rPr>
              <w:t xml:space="preserve">            /* Single column layout */</w:t>
            </w:r>
          </w:p>
          <w:p>
            <w:pPr>
              <w:spacing w:before="0" w:after="0"/>
            </w:pPr>
            <w:r>
              <w:rPr>
                <w:rFonts w:ascii="Consolas" w:hAnsi="Consolas"/>
                <w:color w:val="D4D4D4"/>
                <w:sz w:val="18"/>
              </w:rPr>
              <w:t xml:space="preserve">            .layout {</w:t>
            </w:r>
          </w:p>
          <w:p>
            <w:pPr>
              <w:spacing w:before="0" w:after="0"/>
            </w:pPr>
            <w:r>
              <w:rPr>
                <w:rFonts w:ascii="Consolas" w:hAnsi="Consolas"/>
                <w:color w:val="D4D4D4"/>
                <w:sz w:val="18"/>
              </w:rPr>
              <w:t xml:space="preserve">                grid-template-columns: 1fr;</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.sidebar { display: none; }  /* Hide left sidebar on mobile */</w:t>
            </w:r>
          </w:p>
          <w:p>
            <w:pPr>
              <w:spacing w:before="0" w:after="0"/>
            </w:pPr>
            <w:r>
              <w:rPr>
                <w:rFonts w:ascii="Consolas" w:hAnsi="Consolas"/>
                <w:color w:val="D4D4D4"/>
                <w:sz w:val="18"/>
              </w:rPr>
            </w:r>
          </w:p>
          <w:p>
            <w:pPr>
              <w:spacing w:before="0" w:after="0"/>
            </w:pPr>
            <w:r>
              <w:rPr>
                <w:rFonts w:ascii="Consolas" w:hAnsi="Consolas"/>
                <w:color w:val="D4D4D4"/>
                <w:sz w:val="18"/>
              </w:rPr>
              <w:t xml:space="preserve">            .card { flex: 1 1 100%; }   /* Full-width cards on mobile */</w:t>
            </w:r>
          </w:p>
          <w:p>
            <w:pPr>
              <w:spacing w:before="0" w:after="0"/>
            </w:pPr>
            <w:r>
              <w:rPr>
                <w:rFonts w:ascii="Consolas" w:hAnsi="Consolas"/>
                <w:color w:val="D4D4D4"/>
                <w:sz w:val="18"/>
              </w:rPr>
            </w:r>
          </w:p>
          <w:p>
            <w:pPr>
              <w:spacing w:before="0" w:after="0"/>
            </w:pPr>
            <w:r>
              <w:rPr>
                <w:rFonts w:ascii="Consolas" w:hAnsi="Consolas"/>
                <w:color w:val="D4D4D4"/>
                <w:sz w:val="18"/>
              </w:rPr>
              <w:t xml:space="preserve">            footer { font-size: 11px; }</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&lt;/head&gt;</w:t>
            </w:r>
          </w:p>
          <w:p>
            <w:pPr>
              <w:spacing w:before="0" w:after="0"/>
            </w:pPr>
            <w:r>
              <w:rPr>
                <w:rFonts w:ascii="Consolas" w:hAnsi="Consolas"/>
                <w:color w:val="D4D4D4"/>
                <w:sz w:val="18"/>
              </w:rPr>
              <w:t>&lt;body&gt;</w:t>
            </w:r>
          </w:p>
          <w:p>
            <w:pPr>
              <w:spacing w:before="0" w:after="0"/>
            </w:pPr>
            <w:r>
              <w:rPr>
                <w:rFonts w:ascii="Consolas" w:hAnsi="Consolas"/>
                <w:color w:val="D4D4D4"/>
                <w:sz w:val="18"/>
              </w:rPr>
            </w:r>
          </w:p>
          <w:p>
            <w:pPr>
              <w:spacing w:before="0" w:after="0"/>
            </w:pPr>
            <w:r>
              <w:rPr>
                <w:rFonts w:ascii="Consolas" w:hAnsi="Consolas"/>
                <w:color w:val="D4D4D4"/>
                <w:sz w:val="18"/>
              </w:rPr>
              <w:t xml:space="preserve">    &lt;header&gt;Sri Sukhmani Institute – Responsive Page Demo&lt;/header&gt;</w:t>
            </w:r>
          </w:p>
          <w:p>
            <w:pPr>
              <w:spacing w:before="0" w:after="0"/>
            </w:pPr>
            <w:r>
              <w:rPr>
                <w:rFonts w:ascii="Consolas" w:hAnsi="Consolas"/>
                <w:color w:val="D4D4D4"/>
                <w:sz w:val="18"/>
              </w:rPr>
            </w:r>
          </w:p>
          <w:p>
            <w:pPr>
              <w:spacing w:before="0" w:after="0"/>
            </w:pPr>
            <w:r>
              <w:rPr>
                <w:rFonts w:ascii="Consolas" w:hAnsi="Consolas"/>
                <w:color w:val="D4D4D4"/>
                <w:sz w:val="18"/>
              </w:rPr>
              <w:t xml:space="preserve">    &lt;nav&gt;</w:t>
            </w:r>
          </w:p>
          <w:p>
            <w:pPr>
              <w:spacing w:before="0" w:after="0"/>
            </w:pPr>
            <w:r>
              <w:rPr>
                <w:rFonts w:ascii="Consolas" w:hAnsi="Consolas"/>
                <w:color w:val="D4D4D4"/>
                <w:sz w:val="18"/>
              </w:rPr>
              <w:t xml:space="preserve">        &lt;a href="#"&gt;Home&lt;/a&gt;</w:t>
            </w:r>
          </w:p>
          <w:p>
            <w:pPr>
              <w:spacing w:before="0" w:after="0"/>
            </w:pPr>
            <w:r>
              <w:rPr>
                <w:rFonts w:ascii="Consolas" w:hAnsi="Consolas"/>
                <w:color w:val="D4D4D4"/>
                <w:sz w:val="18"/>
              </w:rPr>
              <w:t xml:space="preserve">        &lt;a href="#"&gt;About&lt;/a&gt;</w:t>
            </w:r>
          </w:p>
          <w:p>
            <w:pPr>
              <w:spacing w:before="0" w:after="0"/>
            </w:pPr>
            <w:r>
              <w:rPr>
                <w:rFonts w:ascii="Consolas" w:hAnsi="Consolas"/>
                <w:color w:val="D4D4D4"/>
                <w:sz w:val="18"/>
              </w:rPr>
              <w:t xml:space="preserve">        &lt;a href="#"&gt;Courses&lt;/a&gt;</w:t>
            </w:r>
          </w:p>
          <w:p>
            <w:pPr>
              <w:spacing w:before="0" w:after="0"/>
            </w:pPr>
            <w:r>
              <w:rPr>
                <w:rFonts w:ascii="Consolas" w:hAnsi="Consolas"/>
                <w:color w:val="D4D4D4"/>
                <w:sz w:val="18"/>
              </w:rPr>
              <w:t xml:space="preserve">        &lt;a href="#"&gt;Contact&lt;/a&gt;</w:t>
            </w:r>
          </w:p>
          <w:p>
            <w:pPr>
              <w:spacing w:before="0" w:after="0"/>
            </w:pPr>
            <w:r>
              <w:rPr>
                <w:rFonts w:ascii="Consolas" w:hAnsi="Consolas"/>
                <w:color w:val="D4D4D4"/>
                <w:sz w:val="18"/>
              </w:rPr>
              <w:t xml:space="preserve">    &lt;/nav&gt;</w:t>
            </w:r>
          </w:p>
          <w:p>
            <w:pPr>
              <w:spacing w:before="0" w:after="0"/>
            </w:pPr>
            <w:r>
              <w:rPr>
                <w:rFonts w:ascii="Consolas" w:hAnsi="Consolas"/>
                <w:color w:val="D4D4D4"/>
                <w:sz w:val="18"/>
              </w:rPr>
            </w:r>
          </w:p>
          <w:p>
            <w:pPr>
              <w:spacing w:before="0" w:after="0"/>
            </w:pPr>
            <w:r>
              <w:rPr>
                <w:rFonts w:ascii="Consolas" w:hAnsi="Consolas"/>
                <w:color w:val="D4D4D4"/>
                <w:sz w:val="18"/>
              </w:rPr>
              <w:t xml:space="preserve">    &lt;div class="layout"&gt;</w:t>
            </w:r>
          </w:p>
          <w:p>
            <w:pPr>
              <w:spacing w:before="0" w:after="0"/>
            </w:pPr>
            <w:r>
              <w:rPr>
                <w:rFonts w:ascii="Consolas" w:hAnsi="Consolas"/>
                <w:color w:val="D4D4D4"/>
                <w:sz w:val="18"/>
              </w:rPr>
              <w:t xml:space="preserve">        &lt;div class="sidebar"&gt;</w:t>
            </w:r>
          </w:p>
          <w:p>
            <w:pPr>
              <w:spacing w:before="0" w:after="0"/>
            </w:pPr>
            <w:r>
              <w:rPr>
                <w:rFonts w:ascii="Consolas" w:hAnsi="Consolas"/>
                <w:color w:val="D4D4D4"/>
                <w:sz w:val="18"/>
              </w:rPr>
              <w:t xml:space="preserve">            &lt;h3&gt;Sidebar&lt;/h3&gt;</w:t>
            </w:r>
          </w:p>
          <w:p>
            <w:pPr>
              <w:spacing w:before="0" w:after="0"/>
            </w:pPr>
            <w:r>
              <w:rPr>
                <w:rFonts w:ascii="Consolas" w:hAnsi="Consolas"/>
                <w:color w:val="D4D4D4"/>
                <w:sz w:val="18"/>
              </w:rPr>
              <w:t xml:space="preserve">            &lt;p&gt;Quick Links&lt;/p&gt;</w:t>
            </w:r>
          </w:p>
          <w:p>
            <w:pPr>
              <w:spacing w:before="0" w:after="0"/>
            </w:pPr>
            <w:r>
              <w:rPr>
                <w:rFonts w:ascii="Consolas" w:hAnsi="Consolas"/>
                <w:color w:val="D4D4D4"/>
                <w:sz w:val="18"/>
              </w:rPr>
              <w:t xml:space="preserve">            &lt;ul style="margin-top:10px; padding-left:15px; color:#555;"&gt;</w:t>
            </w:r>
          </w:p>
          <w:p>
            <w:pPr>
              <w:spacing w:before="0" w:after="0"/>
            </w:pPr>
            <w:r>
              <w:rPr>
                <w:rFonts w:ascii="Consolas" w:hAnsi="Consolas"/>
                <w:color w:val="D4D4D4"/>
                <w:sz w:val="18"/>
              </w:rPr>
              <w:t xml:space="preserve">                &lt;li&gt;Admissions&lt;/li&gt;</w:t>
            </w:r>
          </w:p>
          <w:p>
            <w:pPr>
              <w:spacing w:before="0" w:after="0"/>
            </w:pPr>
            <w:r>
              <w:rPr>
                <w:rFonts w:ascii="Consolas" w:hAnsi="Consolas"/>
                <w:color w:val="D4D4D4"/>
                <w:sz w:val="18"/>
              </w:rPr>
              <w:t xml:space="preserve">                &lt;li&gt;Results&lt;/li&gt;</w:t>
            </w:r>
          </w:p>
          <w:p>
            <w:pPr>
              <w:spacing w:before="0" w:after="0"/>
            </w:pPr>
            <w:r>
              <w:rPr>
                <w:rFonts w:ascii="Consolas" w:hAnsi="Consolas"/>
                <w:color w:val="D4D4D4"/>
                <w:sz w:val="18"/>
              </w:rPr>
              <w:t xml:space="preserve">                &lt;li&gt;Library&lt;/li&gt;</w:t>
            </w:r>
          </w:p>
          <w:p>
            <w:pPr>
              <w:spacing w:before="0" w:after="0"/>
            </w:pPr>
            <w:r>
              <w:rPr>
                <w:rFonts w:ascii="Consolas" w:hAnsi="Consolas"/>
                <w:color w:val="D4D4D4"/>
                <w:sz w:val="18"/>
              </w:rPr>
              <w:t xml:space="preserve">            &lt;/ul&gt;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&lt;div class="main-content"&gt;</w:t>
            </w:r>
          </w:p>
          <w:p>
            <w:pPr>
              <w:spacing w:before="0" w:after="0"/>
            </w:pPr>
            <w:r>
              <w:rPr>
                <w:rFonts w:ascii="Consolas" w:hAnsi="Consolas"/>
                <w:color w:val="D4D4D4"/>
                <w:sz w:val="18"/>
              </w:rPr>
              <w:t xml:space="preserve">            &lt;h2&gt;Welcome to SSIHM&lt;/h2&gt;</w:t>
            </w:r>
          </w:p>
          <w:p>
            <w:pPr>
              <w:spacing w:before="0" w:after="0"/>
            </w:pPr>
            <w:r>
              <w:rPr>
                <w:rFonts w:ascii="Consolas" w:hAnsi="Consolas"/>
                <w:color w:val="D4D4D4"/>
                <w:sz w:val="18"/>
              </w:rPr>
              <w:t xml:space="preserve">            &lt;p&gt;This page demonstrates responsive design using CSS Media Queries.</w:t>
            </w:r>
          </w:p>
          <w:p>
            <w:pPr>
              <w:spacing w:before="0" w:after="0"/>
            </w:pPr>
            <w:r>
              <w:rPr>
                <w:rFonts w:ascii="Consolas" w:hAnsi="Consolas"/>
                <w:color w:val="D4D4D4"/>
                <w:sz w:val="18"/>
              </w:rPr>
              <w:t xml:space="preserve">               Resize your browser window to see the layout change automatically!&lt;/p&gt;</w:t>
            </w:r>
          </w:p>
          <w:p>
            <w:pPr>
              <w:spacing w:before="0" w:after="0"/>
            </w:pPr>
            <w:r>
              <w:rPr>
                <w:rFonts w:ascii="Consolas" w:hAnsi="Consolas"/>
                <w:color w:val="D4D4D4"/>
                <w:sz w:val="18"/>
              </w:rPr>
              <w:t xml:space="preserve">            &lt;p style="margin-top:10px;"&gt;</w:t>
            </w:r>
          </w:p>
          <w:p>
            <w:pPr>
              <w:spacing w:before="0" w:after="0"/>
            </w:pPr>
            <w:r>
              <w:rPr>
                <w:rFonts w:ascii="Consolas" w:hAnsi="Consolas"/>
                <w:color w:val="D4D4D4"/>
                <w:sz w:val="18"/>
              </w:rPr>
              <w:t xml:space="preserve">               On tablet (≤768px): sidebar + content (2 columns), right aside hidden.&lt;br&gt;</w:t>
            </w:r>
          </w:p>
          <w:p>
            <w:pPr>
              <w:spacing w:before="0" w:after="0"/>
            </w:pPr>
            <w:r>
              <w:rPr>
                <w:rFonts w:ascii="Consolas" w:hAnsi="Consolas"/>
                <w:color w:val="D4D4D4"/>
                <w:sz w:val="18"/>
              </w:rPr>
              <w:t xml:space="preserve">               On mobile (≤480px): only main content (1 column), all sidebars hidden.</w:t>
            </w:r>
          </w:p>
          <w:p>
            <w:pPr>
              <w:spacing w:before="0" w:after="0"/>
            </w:pPr>
            <w:r>
              <w:rPr>
                <w:rFonts w:ascii="Consolas" w:hAnsi="Consolas"/>
                <w:color w:val="D4D4D4"/>
                <w:sz w:val="18"/>
              </w:rPr>
              <w:t xml:space="preserve">            &lt;/p&gt;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&lt;div class="aside"&gt;</w:t>
            </w:r>
          </w:p>
          <w:p>
            <w:pPr>
              <w:spacing w:before="0" w:after="0"/>
            </w:pPr>
            <w:r>
              <w:rPr>
                <w:rFonts w:ascii="Consolas" w:hAnsi="Consolas"/>
                <w:color w:val="D4D4D4"/>
                <w:sz w:val="18"/>
              </w:rPr>
              <w:t xml:space="preserve">            &lt;h3&gt;Aside Panel&lt;/h3&gt;</w:t>
            </w:r>
          </w:p>
          <w:p>
            <w:pPr>
              <w:spacing w:before="0" w:after="0"/>
            </w:pPr>
            <w:r>
              <w:rPr>
                <w:rFonts w:ascii="Consolas" w:hAnsi="Consolas"/>
                <w:color w:val="D4D4D4"/>
                <w:sz w:val="18"/>
              </w:rPr>
              <w:t xml:space="preserve">            &lt;p&gt;Events &amp; News&lt;/p&gt;</w:t>
            </w:r>
          </w:p>
          <w:p>
            <w:pPr>
              <w:spacing w:before="0" w:after="0"/>
            </w:pPr>
            <w:r>
              <w:rPr>
                <w:rFonts w:ascii="Consolas" w:hAnsi="Consolas"/>
                <w:color w:val="D4D4D4"/>
                <w:sz w:val="18"/>
              </w:rPr>
              <w:t xml:space="preserve">            &lt;ul style="margin-top:10px; padding-left:15px; color:#555;"&gt;</w:t>
            </w:r>
          </w:p>
          <w:p>
            <w:pPr>
              <w:spacing w:before="0" w:after="0"/>
            </w:pPr>
            <w:r>
              <w:rPr>
                <w:rFonts w:ascii="Consolas" w:hAnsi="Consolas"/>
                <w:color w:val="D4D4D4"/>
                <w:sz w:val="18"/>
              </w:rPr>
              <w:t xml:space="preserve">                &lt;li&gt;Annual Fest 2024&lt;/li&gt;</w:t>
            </w:r>
          </w:p>
          <w:p>
            <w:pPr>
              <w:spacing w:before="0" w:after="0"/>
            </w:pPr>
            <w:r>
              <w:rPr>
                <w:rFonts w:ascii="Consolas" w:hAnsi="Consolas"/>
                <w:color w:val="D4D4D4"/>
                <w:sz w:val="18"/>
              </w:rPr>
              <w:t xml:space="preserve">                &lt;li&gt;Exam Schedule&lt;/li&gt;</w:t>
            </w:r>
          </w:p>
          <w:p>
            <w:pPr>
              <w:spacing w:before="0" w:after="0"/>
            </w:pPr>
            <w:r>
              <w:rPr>
                <w:rFonts w:ascii="Consolas" w:hAnsi="Consolas"/>
                <w:color w:val="D4D4D4"/>
                <w:sz w:val="18"/>
              </w:rPr>
              <w:t xml:space="preserve">                &lt;li&gt;New Admissions&lt;/li&gt;</w:t>
            </w:r>
          </w:p>
          <w:p>
            <w:pPr>
              <w:spacing w:before="0" w:after="0"/>
            </w:pPr>
            <w:r>
              <w:rPr>
                <w:rFonts w:ascii="Consolas" w:hAnsi="Consolas"/>
                <w:color w:val="D4D4D4"/>
                <w:sz w:val="18"/>
              </w:rPr>
              <w:t xml:space="preserve">            &lt;/ul&gt;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 Responsive Cards --&gt;</w:t>
            </w:r>
          </w:p>
          <w:p>
            <w:pPr>
              <w:spacing w:before="0" w:after="0"/>
            </w:pPr>
            <w:r>
              <w:rPr>
                <w:rFonts w:ascii="Consolas" w:hAnsi="Consolas"/>
                <w:color w:val="D4D4D4"/>
                <w:sz w:val="18"/>
              </w:rPr>
              <w:t xml:space="preserve">    &lt;div class="cards"&gt;</w:t>
            </w:r>
          </w:p>
          <w:p>
            <w:pPr>
              <w:spacing w:before="0" w:after="0"/>
            </w:pPr>
            <w:r>
              <w:rPr>
                <w:rFonts w:ascii="Consolas" w:hAnsi="Consolas"/>
                <w:color w:val="D4D4D4"/>
                <w:sz w:val="18"/>
              </w:rPr>
              <w:t xml:space="preserve">        &lt;div class="card"&gt;&lt;h3&gt;📚 BCA&lt;/h3&gt;&lt;p&gt;Bachelor of Computer Applications&lt;/p&gt;&lt;/div&gt;</w:t>
            </w:r>
          </w:p>
          <w:p>
            <w:pPr>
              <w:spacing w:before="0" w:after="0"/>
            </w:pPr>
            <w:r>
              <w:rPr>
                <w:rFonts w:ascii="Consolas" w:hAnsi="Consolas"/>
                <w:color w:val="D4D4D4"/>
                <w:sz w:val="18"/>
              </w:rPr>
              <w:t xml:space="preserve">        &lt;div class="card"&gt;&lt;h3&gt;💼 BBA&lt;/h3&gt;&lt;p&gt;Bachelor of Business Administration&lt;/p&gt;&lt;/div&gt;</w:t>
            </w:r>
          </w:p>
          <w:p>
            <w:pPr>
              <w:spacing w:before="0" w:after="0"/>
            </w:pPr>
            <w:r>
              <w:rPr>
                <w:rFonts w:ascii="Consolas" w:hAnsi="Consolas"/>
                <w:color w:val="D4D4D4"/>
                <w:sz w:val="18"/>
              </w:rPr>
              <w:t xml:space="preserve">        &lt;div class="card"&gt;&lt;h3&gt;🏨 BHM&lt;/h3&gt;&lt;p&gt;Bachelor of Hotel Management&lt;/p&gt;&lt;/div&gt;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&lt;footer&gt;© 2024 SSIHM. Resize the browser to see the responsive layout change!&lt;/footer&gt;</w:t>
            </w:r>
          </w:p>
          <w:p>
            <w:pPr>
              <w:spacing w:before="0" w:after="0"/>
            </w:pPr>
            <w:r>
              <w:rPr>
                <w:rFonts w:ascii="Consolas" w:hAnsi="Consolas"/>
                <w:color w:val="D4D4D4"/>
                <w:sz w:val="18"/>
              </w:rPr>
            </w:r>
          </w:p>
          <w:p>
            <w:pPr>
              <w:spacing w:before="0" w:after="0"/>
            </w:pPr>
            <w:r>
              <w:rPr>
                <w:rFonts w:ascii="Consolas" w:hAnsi="Consolas"/>
                <w:color w:val="D4D4D4"/>
                <w:sz w:val="18"/>
              </w:rPr>
              <w:t>&lt;/body&gt;</w:t>
            </w:r>
          </w:p>
          <w:p>
            <w:pPr>
              <w:spacing w:before="0" w:after="0"/>
            </w:pPr>
            <w:r>
              <w:rPr>
                <w:rFonts w:ascii="Consolas" w:hAnsi="Consolas"/>
                <w:color w:val="D4D4D4"/>
                <w:sz w:val="18"/>
              </w:rPr>
              <w:t>&lt;/html&gt;</w:t>
            </w:r>
          </w:p>
        </w:tc>
      </w:tr>
    </w:tbl>
    <w:p/>
    <w:p>
      <w:r>
        <w:rPr>
          <w:b/>
          <w:color w:val="1F497D"/>
          <w:sz w:val="22"/>
        </w:rPr>
        <w:t>Visual Layout:</w:t>
      </w:r>
    </w:p>
    <w:p>
      <w:r>
        <w:rPr>
          <w:b w:val="0"/>
          <w:i w:val="0"/>
          <w:sz w:val="22"/>
        </w:rPr>
        <w:t>Insert a two-column borderless table in Word:</w:t>
        <w:br/>
        <w:t xml:space="preserve">  Left cell  → Paste browser screenshot (at desktop width)</w:t>
        <w:br/>
        <w:t xml:space="preserve">  Right cell → Copy the Theory section above</w:t>
        <w:br/>
        <w:br/>
        <w:t>Bonus: Take additional screenshots at narrow window widths (tablet/mobile simulation) to show responsiveness.</w:t>
      </w:r>
    </w:p>
    <w:p>
      <w:r>
        <w:rPr>
          <w:i/>
          <w:color w:val="999999"/>
          <w:sz w:val="20"/>
        </w:rPr>
        <w:t>[ Paste your browser screenshot here ]</w:t>
      </w:r>
    </w:p>
    <w:p>
      <w:r>
        <w:rPr>
          <w:b/>
          <w:color w:val="1F497D"/>
          <w:sz w:val="22"/>
        </w:rPr>
        <w:t>Output Description:</w:t>
      </w:r>
    </w:p>
    <w:p>
      <w:r>
        <w:rPr>
          <w:b/>
          <w:color w:val="2196F3"/>
        </w:rPr>
        <w:t xml:space="preserve">📌 Output: </w:t>
      </w:r>
      <w:r>
        <w:t>At full width: a 3-column layout (sidebar | main | aside) with three cards below. At ≤768px (tablet): 2-column layout, right aside disappears. At ≤480px (mobile): single column, sidebars hidden, cards stack vertically. Navigation links also stack on narrow screens.</w:t>
      </w:r>
    </w:p>
    <w:p>
      <w:r>
        <w:br w:type="page"/>
      </w:r>
    </w:p>
    <w:p>
      <w:pPr>
        <w:pStyle w:val="Heading1"/>
      </w:pPr>
      <w:r>
        <w:rPr>
          <w:color w:val="1F497D"/>
        </w:rPr>
        <w:t>Experiment 13: JavaScript Dialog Boxes – alert(), prompt(), and confirm()</w:t>
      </w:r>
    </w:p>
    <w:p>
      <w:r>
        <w:rPr>
          <w:b/>
          <w:color w:val="1F497D"/>
          <w:sz w:val="22"/>
        </w:rPr>
        <w:t>Aim:</w:t>
      </w:r>
    </w:p>
    <w:p>
      <w:r>
        <w:rPr>
          <w:b w:val="0"/>
          <w:i w:val="0"/>
          <w:sz w:val="22"/>
        </w:rPr>
        <w:t>To demonstrate the use of JavaScript built-in dialog box functions: alert(), prompt(), and confirm() for user interaction.</w:t>
      </w:r>
    </w:p>
    <w:p>
      <w:r>
        <w:rPr>
          <w:b/>
          <w:color w:val="1F497D"/>
          <w:sz w:val="22"/>
        </w:rPr>
        <w:t>Theory:</w:t>
      </w:r>
    </w:p>
    <w:p>
      <w:r>
        <w:rPr>
          <w:b w:val="0"/>
          <w:i w:val="0"/>
          <w:sz w:val="22"/>
        </w:rPr>
        <w:t>JavaScript provides three built-in browser dialog functions:</w:t>
        <w:br/>
        <w:br/>
        <w:t>1. alert(message)</w:t>
        <w:br/>
        <w:t xml:space="preserve">   • Displays a simple message box with an OK button.</w:t>
        <w:br/>
        <w:t xml:space="preserve">   • Used to show information or warnings to the user.</w:t>
        <w:br/>
        <w:t xml:space="preserve">   • Pauses script execution until the user clicks OK.</w:t>
        <w:br/>
        <w:br/>
        <w:t>2. prompt(message, default)</w:t>
        <w:br/>
        <w:t xml:space="preserve">   • Displays a dialog box asking the user to enter input.</w:t>
        <w:br/>
        <w:t xml:space="preserve">   • Returns the text entered by the user as a string.</w:t>
        <w:br/>
        <w:t xml:space="preserve">   • Returns null if the user clicks Cancel.</w:t>
        <w:br/>
        <w:t xml:space="preserve">   • An optional second parameter sets a default value in the field.</w:t>
        <w:br/>
        <w:br/>
        <w:t>3. confirm(message)</w:t>
        <w:br/>
        <w:t xml:space="preserve">   • Displays a dialog with OK and Cancel buttons.</w:t>
        <w:br/>
        <w:t xml:space="preserve">   • Returns true if OK is clicked, false if Cancel is clicked.</w:t>
        <w:br/>
        <w:t xml:space="preserve">   • Used to ask the user to confirm or deny an action.</w:t>
        <w:br/>
        <w:br/>
        <w:t>Additional concepts used:</w:t>
        <w:br/>
        <w:t>• onclick event – Calls a JavaScript function when an element is clicked.</w:t>
        <w:br/>
        <w:t>• document.getElementById("id").innerHTML – Changes the content of an element dynamically.</w:t>
        <w:br/>
        <w:t>• Template literals (\`${variable}\`) – Embed variables inside strings.</w:t>
        <w:br/>
        <w:br/>
        <w:t>These dialog boxes are ideal for quick user interaction without building complex UI forms.</w:t>
      </w:r>
    </w:p>
    <w:p>
      <w:r>
        <w:rPr>
          <w:b/>
          <w:color w:val="1F497D"/>
          <w:sz w:val="22"/>
        </w:rPr>
        <w:t>Code: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0" w:after="0"/>
            </w:pPr>
            <w:r>
              <w:rPr>
                <w:rFonts w:ascii="Consolas" w:hAnsi="Consolas"/>
                <w:color w:val="D4D4D4"/>
                <w:sz w:val="18"/>
              </w:rPr>
              <w:t>&lt;!DOCTYPE html&gt;</w:t>
            </w:r>
          </w:p>
          <w:p>
            <w:pPr>
              <w:spacing w:before="0" w:after="0"/>
            </w:pPr>
            <w:r>
              <w:rPr>
                <w:rFonts w:ascii="Consolas" w:hAnsi="Consolas"/>
                <w:color w:val="D4D4D4"/>
                <w:sz w:val="18"/>
              </w:rPr>
              <w:t>&lt;html lang="en"&gt;</w:t>
            </w:r>
          </w:p>
          <w:p>
            <w:pPr>
              <w:spacing w:before="0" w:after="0"/>
            </w:pPr>
            <w:r>
              <w:rPr>
                <w:rFonts w:ascii="Consolas" w:hAnsi="Consolas"/>
                <w:color w:val="D4D4D4"/>
                <w:sz w:val="18"/>
              </w:rPr>
              <w:t>&lt;head&gt;</w:t>
            </w:r>
          </w:p>
          <w:p>
            <w:pPr>
              <w:spacing w:before="0" w:after="0"/>
            </w:pPr>
            <w:r>
              <w:rPr>
                <w:rFonts w:ascii="Consolas" w:hAnsi="Consolas"/>
                <w:color w:val="D4D4D4"/>
                <w:sz w:val="18"/>
              </w:rPr>
              <w:t xml:space="preserve">    &lt;meta charset="UTF-8"&gt;</w:t>
            </w:r>
          </w:p>
          <w:p>
            <w:pPr>
              <w:spacing w:before="0" w:after="0"/>
            </w:pPr>
            <w:r>
              <w:rPr>
                <w:rFonts w:ascii="Consolas" w:hAnsi="Consolas"/>
                <w:color w:val="D4D4D4"/>
                <w:sz w:val="18"/>
              </w:rPr>
              <w:t xml:space="preserve">    &lt;title&gt;JavaScript Dialog Boxes&lt;/title&gt;</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 xml:space="preserve">        body {</w:t>
            </w:r>
          </w:p>
          <w:p>
            <w:pPr>
              <w:spacing w:before="0" w:after="0"/>
            </w:pPr>
            <w:r>
              <w:rPr>
                <w:rFonts w:ascii="Consolas" w:hAnsi="Consolas"/>
                <w:color w:val="D4D4D4"/>
                <w:sz w:val="18"/>
              </w:rPr>
              <w:t xml:space="preserve">            font-family: Arial, sans-serif;</w:t>
            </w:r>
          </w:p>
          <w:p>
            <w:pPr>
              <w:spacing w:before="0" w:after="0"/>
            </w:pPr>
            <w:r>
              <w:rPr>
                <w:rFonts w:ascii="Consolas" w:hAnsi="Consolas"/>
                <w:color w:val="D4D4D4"/>
                <w:sz w:val="18"/>
              </w:rPr>
              <w:t xml:space="preserve">            background: #f0f4f8;</w:t>
            </w:r>
          </w:p>
          <w:p>
            <w:pPr>
              <w:spacing w:before="0" w:after="0"/>
            </w:pPr>
            <w:r>
              <w:rPr>
                <w:rFonts w:ascii="Consolas" w:hAnsi="Consolas"/>
                <w:color w:val="D4D4D4"/>
                <w:sz w:val="18"/>
              </w:rPr>
              <w:t xml:space="preserve">            padding: 30px;</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h2 { color: #1a237e; margin-bottom: 30px; }</w:t>
            </w:r>
          </w:p>
          <w:p>
            <w:pPr>
              <w:spacing w:before="0" w:after="0"/>
            </w:pPr>
            <w:r>
              <w:rPr>
                <w:rFonts w:ascii="Consolas" w:hAnsi="Consolas"/>
                <w:color w:val="D4D4D4"/>
                <w:sz w:val="18"/>
              </w:rPr>
            </w:r>
          </w:p>
          <w:p>
            <w:pPr>
              <w:spacing w:before="0" w:after="0"/>
            </w:pPr>
            <w:r>
              <w:rPr>
                <w:rFonts w:ascii="Consolas" w:hAnsi="Consolas"/>
                <w:color w:val="D4D4D4"/>
                <w:sz w:val="18"/>
              </w:rPr>
              <w:t xml:space="preserve">        /* ── Button Style ───────────────────────────── */</w:t>
            </w:r>
          </w:p>
          <w:p>
            <w:pPr>
              <w:spacing w:before="0" w:after="0"/>
            </w:pPr>
            <w:r>
              <w:rPr>
                <w:rFonts w:ascii="Consolas" w:hAnsi="Consolas"/>
                <w:color w:val="D4D4D4"/>
                <w:sz w:val="18"/>
              </w:rPr>
              <w:t xml:space="preserve">        .btn {</w:t>
            </w:r>
          </w:p>
          <w:p>
            <w:pPr>
              <w:spacing w:before="0" w:after="0"/>
            </w:pPr>
            <w:r>
              <w:rPr>
                <w:rFonts w:ascii="Consolas" w:hAnsi="Consolas"/>
                <w:color w:val="D4D4D4"/>
                <w:sz w:val="18"/>
              </w:rPr>
              <w:t xml:space="preserve">            display: inline-block;</w:t>
            </w:r>
          </w:p>
          <w:p>
            <w:pPr>
              <w:spacing w:before="0" w:after="0"/>
            </w:pPr>
            <w:r>
              <w:rPr>
                <w:rFonts w:ascii="Consolas" w:hAnsi="Consolas"/>
                <w:color w:val="D4D4D4"/>
                <w:sz w:val="18"/>
              </w:rPr>
              <w:t xml:space="preserve">            margin: 10px;</w:t>
            </w:r>
          </w:p>
          <w:p>
            <w:pPr>
              <w:spacing w:before="0" w:after="0"/>
            </w:pPr>
            <w:r>
              <w:rPr>
                <w:rFonts w:ascii="Consolas" w:hAnsi="Consolas"/>
                <w:color w:val="D4D4D4"/>
                <w:sz w:val="18"/>
              </w:rPr>
              <w:t xml:space="preserve">            padding: 12px 25px;</w:t>
            </w:r>
          </w:p>
          <w:p>
            <w:pPr>
              <w:spacing w:before="0" w:after="0"/>
            </w:pPr>
            <w:r>
              <w:rPr>
                <w:rFonts w:ascii="Consolas" w:hAnsi="Consolas"/>
                <w:color w:val="D4D4D4"/>
                <w:sz w:val="18"/>
              </w:rPr>
              <w:t xml:space="preserve">            font-size: 15px;</w:t>
            </w:r>
          </w:p>
          <w:p>
            <w:pPr>
              <w:spacing w:before="0" w:after="0"/>
            </w:pPr>
            <w:r>
              <w:rPr>
                <w:rFonts w:ascii="Consolas" w:hAnsi="Consolas"/>
                <w:color w:val="D4D4D4"/>
                <w:sz w:val="18"/>
              </w:rPr>
              <w:t xml:space="preserve">            color: white;</w:t>
            </w:r>
          </w:p>
          <w:p>
            <w:pPr>
              <w:spacing w:before="0" w:after="0"/>
            </w:pPr>
            <w:r>
              <w:rPr>
                <w:rFonts w:ascii="Consolas" w:hAnsi="Consolas"/>
                <w:color w:val="D4D4D4"/>
                <w:sz w:val="18"/>
              </w:rPr>
              <w:t xml:space="preserve">            border: none;</w:t>
            </w:r>
          </w:p>
          <w:p>
            <w:pPr>
              <w:spacing w:before="0" w:after="0"/>
            </w:pPr>
            <w:r>
              <w:rPr>
                <w:rFonts w:ascii="Consolas" w:hAnsi="Consolas"/>
                <w:color w:val="D4D4D4"/>
                <w:sz w:val="18"/>
              </w:rPr>
              <w:t xml:space="preserve">            border-radius: 6px;</w:t>
            </w:r>
          </w:p>
          <w:p>
            <w:pPr>
              <w:spacing w:before="0" w:after="0"/>
            </w:pPr>
            <w:r>
              <w:rPr>
                <w:rFonts w:ascii="Consolas" w:hAnsi="Consolas"/>
                <w:color w:val="D4D4D4"/>
                <w:sz w:val="18"/>
              </w:rPr>
              <w:t xml:space="preserve">            cursor: pointer;</w:t>
            </w:r>
          </w:p>
          <w:p>
            <w:pPr>
              <w:spacing w:before="0" w:after="0"/>
            </w:pPr>
            <w:r>
              <w:rPr>
                <w:rFonts w:ascii="Consolas" w:hAnsi="Consolas"/>
                <w:color w:val="D4D4D4"/>
                <w:sz w:val="18"/>
              </w:rPr>
              <w:t xml:space="preserve">            transition: opacity 0.2s;</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.btn:hover    { opacity: 0.85; }</w:t>
            </w:r>
          </w:p>
          <w:p>
            <w:pPr>
              <w:spacing w:before="0" w:after="0"/>
            </w:pPr>
            <w:r>
              <w:rPr>
                <w:rFonts w:ascii="Consolas" w:hAnsi="Consolas"/>
                <w:color w:val="D4D4D4"/>
                <w:sz w:val="18"/>
              </w:rPr>
              <w:t xml:space="preserve">        .btn-alert    { background: #e53935; }   /* Red  */</w:t>
            </w:r>
          </w:p>
          <w:p>
            <w:pPr>
              <w:spacing w:before="0" w:after="0"/>
            </w:pPr>
            <w:r>
              <w:rPr>
                <w:rFonts w:ascii="Consolas" w:hAnsi="Consolas"/>
                <w:color w:val="D4D4D4"/>
                <w:sz w:val="18"/>
              </w:rPr>
              <w:t xml:space="preserve">        .btn-prompt   { background: #1976d2; }   /* Blue */</w:t>
            </w:r>
          </w:p>
          <w:p>
            <w:pPr>
              <w:spacing w:before="0" w:after="0"/>
            </w:pPr>
            <w:r>
              <w:rPr>
                <w:rFonts w:ascii="Consolas" w:hAnsi="Consolas"/>
                <w:color w:val="D4D4D4"/>
                <w:sz w:val="18"/>
              </w:rPr>
              <w:t xml:space="preserve">        .btn-confirm  { background: #388e3c; }   /* Green */</w:t>
            </w:r>
          </w:p>
          <w:p>
            <w:pPr>
              <w:spacing w:before="0" w:after="0"/>
            </w:pPr>
            <w:r>
              <w:rPr>
                <w:rFonts w:ascii="Consolas" w:hAnsi="Consolas"/>
                <w:color w:val="D4D4D4"/>
                <w:sz w:val="18"/>
              </w:rPr>
              <w:t xml:space="preserve">        .btn-nav      { background: #7b1fa2; }   /* Purple */</w:t>
            </w:r>
          </w:p>
          <w:p>
            <w:pPr>
              <w:spacing w:before="0" w:after="0"/>
            </w:pPr>
            <w:r>
              <w:rPr>
                <w:rFonts w:ascii="Consolas" w:hAnsi="Consolas"/>
                <w:color w:val="D4D4D4"/>
                <w:sz w:val="18"/>
              </w:rPr>
            </w:r>
          </w:p>
          <w:p>
            <w:pPr>
              <w:spacing w:before="0" w:after="0"/>
            </w:pPr>
            <w:r>
              <w:rPr>
                <w:rFonts w:ascii="Consolas" w:hAnsi="Consolas"/>
                <w:color w:val="D4D4D4"/>
                <w:sz w:val="18"/>
              </w:rPr>
              <w:t xml:space="preserve">        /* ── Result Display Box ─────────────────────── */</w:t>
            </w:r>
          </w:p>
          <w:p>
            <w:pPr>
              <w:spacing w:before="0" w:after="0"/>
            </w:pPr>
            <w:r>
              <w:rPr>
                <w:rFonts w:ascii="Consolas" w:hAnsi="Consolas"/>
                <w:color w:val="D4D4D4"/>
                <w:sz w:val="18"/>
              </w:rPr>
              <w:t xml:space="preserve">        #result {</w:t>
            </w:r>
          </w:p>
          <w:p>
            <w:pPr>
              <w:spacing w:before="0" w:after="0"/>
            </w:pPr>
            <w:r>
              <w:rPr>
                <w:rFonts w:ascii="Consolas" w:hAnsi="Consolas"/>
                <w:color w:val="D4D4D4"/>
                <w:sz w:val="18"/>
              </w:rPr>
              <w:t xml:space="preserve">            margin-top: 30px;</w:t>
            </w:r>
          </w:p>
          <w:p>
            <w:pPr>
              <w:spacing w:before="0" w:after="0"/>
            </w:pPr>
            <w:r>
              <w:rPr>
                <w:rFonts w:ascii="Consolas" w:hAnsi="Consolas"/>
                <w:color w:val="D4D4D4"/>
                <w:sz w:val="18"/>
              </w:rPr>
              <w:t xml:space="preserve">            padding: 15px 20px;</w:t>
            </w:r>
          </w:p>
          <w:p>
            <w:pPr>
              <w:spacing w:before="0" w:after="0"/>
            </w:pPr>
            <w:r>
              <w:rPr>
                <w:rFonts w:ascii="Consolas" w:hAnsi="Consolas"/>
                <w:color w:val="D4D4D4"/>
                <w:sz w:val="18"/>
              </w:rPr>
              <w:t xml:space="preserve">            background: white;</w:t>
            </w:r>
          </w:p>
          <w:p>
            <w:pPr>
              <w:spacing w:before="0" w:after="0"/>
            </w:pPr>
            <w:r>
              <w:rPr>
                <w:rFonts w:ascii="Consolas" w:hAnsi="Consolas"/>
                <w:color w:val="D4D4D4"/>
                <w:sz w:val="18"/>
              </w:rPr>
              <w:t xml:space="preserve">            border-radius: 8px;</w:t>
            </w:r>
          </w:p>
          <w:p>
            <w:pPr>
              <w:spacing w:before="0" w:after="0"/>
            </w:pPr>
            <w:r>
              <w:rPr>
                <w:rFonts w:ascii="Consolas" w:hAnsi="Consolas"/>
                <w:color w:val="D4D4D4"/>
                <w:sz w:val="18"/>
              </w:rPr>
              <w:t xml:space="preserve">            border-left: 5px solid #1a237e;</w:t>
            </w:r>
          </w:p>
          <w:p>
            <w:pPr>
              <w:spacing w:before="0" w:after="0"/>
            </w:pPr>
            <w:r>
              <w:rPr>
                <w:rFonts w:ascii="Consolas" w:hAnsi="Consolas"/>
                <w:color w:val="D4D4D4"/>
                <w:sz w:val="18"/>
              </w:rPr>
              <w:t xml:space="preserve">            box-shadow: 0 2px 8px rgba(0,0,0,0.1);</w:t>
            </w:r>
          </w:p>
          <w:p>
            <w:pPr>
              <w:spacing w:before="0" w:after="0"/>
            </w:pPr>
            <w:r>
              <w:rPr>
                <w:rFonts w:ascii="Consolas" w:hAnsi="Consolas"/>
                <w:color w:val="D4D4D4"/>
                <w:sz w:val="18"/>
              </w:rPr>
              <w:t xml:space="preserve">            font-size: 16px;</w:t>
            </w:r>
          </w:p>
          <w:p>
            <w:pPr>
              <w:spacing w:before="0" w:after="0"/>
            </w:pPr>
            <w:r>
              <w:rPr>
                <w:rFonts w:ascii="Consolas" w:hAnsi="Consolas"/>
                <w:color w:val="D4D4D4"/>
                <w:sz w:val="18"/>
              </w:rPr>
              <w:t xml:space="preserve">            color: #333;</w:t>
            </w:r>
          </w:p>
          <w:p>
            <w:pPr>
              <w:spacing w:before="0" w:after="0"/>
            </w:pPr>
            <w:r>
              <w:rPr>
                <w:rFonts w:ascii="Consolas" w:hAnsi="Consolas"/>
                <w:color w:val="D4D4D4"/>
                <w:sz w:val="18"/>
              </w:rPr>
              <w:t xml:space="preserve">            min-height: 50px;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&lt;/head&gt;</w:t>
            </w:r>
          </w:p>
          <w:p>
            <w:pPr>
              <w:spacing w:before="0" w:after="0"/>
            </w:pPr>
            <w:r>
              <w:rPr>
                <w:rFonts w:ascii="Consolas" w:hAnsi="Consolas"/>
                <w:color w:val="D4D4D4"/>
                <w:sz w:val="18"/>
              </w:rPr>
              <w:t>&lt;body&gt;</w:t>
            </w:r>
          </w:p>
          <w:p>
            <w:pPr>
              <w:spacing w:before="0" w:after="0"/>
            </w:pPr>
            <w:r>
              <w:rPr>
                <w:rFonts w:ascii="Consolas" w:hAnsi="Consolas"/>
                <w:color w:val="D4D4D4"/>
                <w:sz w:val="18"/>
              </w:rPr>
            </w:r>
          </w:p>
          <w:p>
            <w:pPr>
              <w:spacing w:before="0" w:after="0"/>
            </w:pPr>
            <w:r>
              <w:rPr>
                <w:rFonts w:ascii="Consolas" w:hAnsi="Consolas"/>
                <w:color w:val="D4D4D4"/>
                <w:sz w:val="18"/>
              </w:rPr>
              <w:t xml:space="preserve">    &lt;h2&gt;JavaScript Dialog Box Demonstrations&lt;/h2&gt;</w:t>
            </w:r>
          </w:p>
          <w:p>
            <w:pPr>
              <w:spacing w:before="0" w:after="0"/>
            </w:pPr>
            <w:r>
              <w:rPr>
                <w:rFonts w:ascii="Consolas" w:hAnsi="Consolas"/>
                <w:color w:val="D4D4D4"/>
                <w:sz w:val="18"/>
              </w:rPr>
            </w:r>
          </w:p>
          <w:p>
            <w:pPr>
              <w:spacing w:before="0" w:after="0"/>
            </w:pPr>
            <w:r>
              <w:rPr>
                <w:rFonts w:ascii="Consolas" w:hAnsi="Consolas"/>
                <w:color w:val="D4D4D4"/>
                <w:sz w:val="18"/>
              </w:rPr>
              <w:t xml:space="preserve">    &lt;!-- Alert Button --&gt;</w:t>
            </w:r>
          </w:p>
          <w:p>
            <w:pPr>
              <w:spacing w:before="0" w:after="0"/>
            </w:pPr>
            <w:r>
              <w:rPr>
                <w:rFonts w:ascii="Consolas" w:hAnsi="Consolas"/>
                <w:color w:val="D4D4D4"/>
                <w:sz w:val="18"/>
              </w:rPr>
              <w:t xml:space="preserve">    &lt;button class="btn btn-alert" onclick="showAlert()"&gt;</w:t>
            </w:r>
          </w:p>
          <w:p>
            <w:pPr>
              <w:spacing w:before="0" w:after="0"/>
            </w:pPr>
            <w:r>
              <w:rPr>
                <w:rFonts w:ascii="Consolas" w:hAnsi="Consolas"/>
                <w:color w:val="D4D4D4"/>
                <w:sz w:val="18"/>
              </w:rPr>
              <w:t xml:space="preserve">        🔔 Show alert()</w:t>
            </w:r>
          </w:p>
          <w:p>
            <w:pPr>
              <w:spacing w:before="0" w:after="0"/>
            </w:pPr>
            <w:r>
              <w:rPr>
                <w:rFonts w:ascii="Consolas" w:hAnsi="Consolas"/>
                <w:color w:val="D4D4D4"/>
                <w:sz w:val="18"/>
              </w:rPr>
              <w:t xml:space="preserve">    &lt;/button&gt;</w:t>
            </w:r>
          </w:p>
          <w:p>
            <w:pPr>
              <w:spacing w:before="0" w:after="0"/>
            </w:pPr>
            <w:r>
              <w:rPr>
                <w:rFonts w:ascii="Consolas" w:hAnsi="Consolas"/>
                <w:color w:val="D4D4D4"/>
                <w:sz w:val="18"/>
              </w:rPr>
            </w:r>
          </w:p>
          <w:p>
            <w:pPr>
              <w:spacing w:before="0" w:after="0"/>
            </w:pPr>
            <w:r>
              <w:rPr>
                <w:rFonts w:ascii="Consolas" w:hAnsi="Consolas"/>
                <w:color w:val="D4D4D4"/>
                <w:sz w:val="18"/>
              </w:rPr>
              <w:t xml:space="preserve">    &lt;!-- Prompt Button --&gt;</w:t>
            </w:r>
          </w:p>
          <w:p>
            <w:pPr>
              <w:spacing w:before="0" w:after="0"/>
            </w:pPr>
            <w:r>
              <w:rPr>
                <w:rFonts w:ascii="Consolas" w:hAnsi="Consolas"/>
                <w:color w:val="D4D4D4"/>
                <w:sz w:val="18"/>
              </w:rPr>
              <w:t xml:space="preserve">    &lt;button class="btn btn-prompt" onclick="showPrompt()"&gt;</w:t>
            </w:r>
          </w:p>
          <w:p>
            <w:pPr>
              <w:spacing w:before="0" w:after="0"/>
            </w:pPr>
            <w:r>
              <w:rPr>
                <w:rFonts w:ascii="Consolas" w:hAnsi="Consolas"/>
                <w:color w:val="D4D4D4"/>
                <w:sz w:val="18"/>
              </w:rPr>
              <w:t xml:space="preserve">        ✏️ Show prompt()</w:t>
            </w:r>
          </w:p>
          <w:p>
            <w:pPr>
              <w:spacing w:before="0" w:after="0"/>
            </w:pPr>
            <w:r>
              <w:rPr>
                <w:rFonts w:ascii="Consolas" w:hAnsi="Consolas"/>
                <w:color w:val="D4D4D4"/>
                <w:sz w:val="18"/>
              </w:rPr>
              <w:t xml:space="preserve">    &lt;/button&gt;</w:t>
            </w:r>
          </w:p>
          <w:p>
            <w:pPr>
              <w:spacing w:before="0" w:after="0"/>
            </w:pPr>
            <w:r>
              <w:rPr>
                <w:rFonts w:ascii="Consolas" w:hAnsi="Consolas"/>
                <w:color w:val="D4D4D4"/>
                <w:sz w:val="18"/>
              </w:rPr>
            </w:r>
          </w:p>
          <w:p>
            <w:pPr>
              <w:spacing w:before="0" w:after="0"/>
            </w:pPr>
            <w:r>
              <w:rPr>
                <w:rFonts w:ascii="Consolas" w:hAnsi="Consolas"/>
                <w:color w:val="D4D4D4"/>
                <w:sz w:val="18"/>
              </w:rPr>
              <w:t xml:space="preserve">    &lt;!-- Confirm Button --&gt;</w:t>
            </w:r>
          </w:p>
          <w:p>
            <w:pPr>
              <w:spacing w:before="0" w:after="0"/>
            </w:pPr>
            <w:r>
              <w:rPr>
                <w:rFonts w:ascii="Consolas" w:hAnsi="Consolas"/>
                <w:color w:val="D4D4D4"/>
                <w:sz w:val="18"/>
              </w:rPr>
              <w:t xml:space="preserve">    &lt;button class="btn btn-confirm" onclick="showConfirm()"&gt;</w:t>
            </w:r>
          </w:p>
          <w:p>
            <w:pPr>
              <w:spacing w:before="0" w:after="0"/>
            </w:pPr>
            <w:r>
              <w:rPr>
                <w:rFonts w:ascii="Consolas" w:hAnsi="Consolas"/>
                <w:color w:val="D4D4D4"/>
                <w:sz w:val="18"/>
              </w:rPr>
              <w:t xml:space="preserve">        ✅ Show confirm()</w:t>
            </w:r>
          </w:p>
          <w:p>
            <w:pPr>
              <w:spacing w:before="0" w:after="0"/>
            </w:pPr>
            <w:r>
              <w:rPr>
                <w:rFonts w:ascii="Consolas" w:hAnsi="Consolas"/>
                <w:color w:val="D4D4D4"/>
                <w:sz w:val="18"/>
              </w:rPr>
              <w:t xml:space="preserve">    &lt;/button&gt;</w:t>
            </w:r>
          </w:p>
          <w:p>
            <w:pPr>
              <w:spacing w:before="0" w:after="0"/>
            </w:pPr>
            <w:r>
              <w:rPr>
                <w:rFonts w:ascii="Consolas" w:hAnsi="Consolas"/>
                <w:color w:val="D4D4D4"/>
                <w:sz w:val="18"/>
              </w:rPr>
            </w:r>
          </w:p>
          <w:p>
            <w:pPr>
              <w:spacing w:before="0" w:after="0"/>
            </w:pPr>
            <w:r>
              <w:rPr>
                <w:rFonts w:ascii="Consolas" w:hAnsi="Consolas"/>
                <w:color w:val="D4D4D4"/>
                <w:sz w:val="18"/>
              </w:rPr>
              <w:t xml:space="preserve">    &lt;!-- Navigation using window.location --&gt;</w:t>
            </w:r>
          </w:p>
          <w:p>
            <w:pPr>
              <w:spacing w:before="0" w:after="0"/>
            </w:pPr>
            <w:r>
              <w:rPr>
                <w:rFonts w:ascii="Consolas" w:hAnsi="Consolas"/>
                <w:color w:val="D4D4D4"/>
                <w:sz w:val="18"/>
              </w:rPr>
              <w:t xml:space="preserve">    &lt;button class="btn btn-nav" onclick="navigateTo()"&gt;</w:t>
            </w:r>
          </w:p>
          <w:p>
            <w:pPr>
              <w:spacing w:before="0" w:after="0"/>
            </w:pPr>
            <w:r>
              <w:rPr>
                <w:rFonts w:ascii="Consolas" w:hAnsi="Consolas"/>
                <w:color w:val="D4D4D4"/>
                <w:sz w:val="18"/>
              </w:rPr>
              <w:t xml:space="preserve">        🌐 Navigate with prompt()</w:t>
            </w:r>
          </w:p>
          <w:p>
            <w:pPr>
              <w:spacing w:before="0" w:after="0"/>
            </w:pPr>
            <w:r>
              <w:rPr>
                <w:rFonts w:ascii="Consolas" w:hAnsi="Consolas"/>
                <w:color w:val="D4D4D4"/>
                <w:sz w:val="18"/>
              </w:rPr>
              <w:t xml:space="preserve">    &lt;/button&gt;</w:t>
            </w:r>
          </w:p>
          <w:p>
            <w:pPr>
              <w:spacing w:before="0" w:after="0"/>
            </w:pPr>
            <w:r>
              <w:rPr>
                <w:rFonts w:ascii="Consolas" w:hAnsi="Consolas"/>
                <w:color w:val="D4D4D4"/>
                <w:sz w:val="18"/>
              </w:rPr>
            </w:r>
          </w:p>
          <w:p>
            <w:pPr>
              <w:spacing w:before="0" w:after="0"/>
            </w:pPr>
            <w:r>
              <w:rPr>
                <w:rFonts w:ascii="Consolas" w:hAnsi="Consolas"/>
                <w:color w:val="D4D4D4"/>
                <w:sz w:val="18"/>
              </w:rPr>
              <w:t xml:space="preserve">    &lt;!-- Result Display --&gt;</w:t>
            </w:r>
          </w:p>
          <w:p>
            <w:pPr>
              <w:spacing w:before="0" w:after="0"/>
            </w:pPr>
            <w:r>
              <w:rPr>
                <w:rFonts w:ascii="Consolas" w:hAnsi="Consolas"/>
                <w:color w:val="D4D4D4"/>
                <w:sz w:val="18"/>
              </w:rPr>
              <w:t xml:space="preserve">    &lt;div id="result"&gt;Click a button above to see the result here.&lt;/div&gt;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&lt;script&gt;</w:t>
            </w:r>
          </w:p>
          <w:p>
            <w:pPr>
              <w:spacing w:before="0" w:after="0"/>
            </w:pPr>
            <w:r>
              <w:rPr>
                <w:rFonts w:ascii="Consolas" w:hAnsi="Consolas"/>
                <w:color w:val="D4D4D4"/>
                <w:sz w:val="18"/>
              </w:rPr>
              <w:t xml:space="preserve">        // ── 1. alert() ─────────────────────────────────────</w:t>
            </w:r>
          </w:p>
          <w:p>
            <w:pPr>
              <w:spacing w:before="0" w:after="0"/>
            </w:pPr>
            <w:r>
              <w:rPr>
                <w:rFonts w:ascii="Consolas" w:hAnsi="Consolas"/>
                <w:color w:val="D4D4D4"/>
                <w:sz w:val="18"/>
              </w:rPr>
              <w:t xml:space="preserve">        function showAlert() {</w:t>
            </w:r>
          </w:p>
          <w:p>
            <w:pPr>
              <w:spacing w:before="0" w:after="0"/>
            </w:pPr>
            <w:r>
              <w:rPr>
                <w:rFonts w:ascii="Consolas" w:hAnsi="Consolas"/>
                <w:color w:val="D4D4D4"/>
                <w:sz w:val="18"/>
              </w:rPr>
              <w:t xml:space="preserve">            alert("Welcome to Sri Sukhmani Institute of Hospitality and Management!</w:t>
            </w:r>
          </w:p>
          <w:p>
            <w:pPr>
              <w:spacing w:before="0" w:after="0"/>
            </w:pPr>
            <w:r>
              <w:rPr>
                <w:rFonts w:ascii="Consolas" w:hAnsi="Consolas"/>
                <w:color w:val="D4D4D4"/>
                <w:sz w:val="18"/>
              </w:rPr>
            </w:r>
          </w:p>
          <w:p>
            <w:pPr>
              <w:spacing w:before="0" w:after="0"/>
            </w:pPr>
            <w:r>
              <w:rPr>
                <w:rFonts w:ascii="Consolas" w:hAnsi="Consolas"/>
                <w:color w:val="D4D4D4"/>
                <w:sz w:val="18"/>
              </w:rPr>
              <w:t>This is a JavaScript alert() dialog.");</w:t>
            </w:r>
          </w:p>
          <w:p>
            <w:pPr>
              <w:spacing w:before="0" w:after="0"/>
            </w:pPr>
            <w:r>
              <w:rPr>
                <w:rFonts w:ascii="Consolas" w:hAnsi="Consolas"/>
                <w:color w:val="D4D4D4"/>
                <w:sz w:val="18"/>
              </w:rPr>
              <w:t xml:space="preserve">            document.getElementById("result").innerHTML =</w:t>
            </w:r>
          </w:p>
          <w:p>
            <w:pPr>
              <w:spacing w:before="0" w:after="0"/>
            </w:pPr>
            <w:r>
              <w:rPr>
                <w:rFonts w:ascii="Consolas" w:hAnsi="Consolas"/>
                <w:color w:val="D4D4D4"/>
                <w:sz w:val="18"/>
              </w:rPr>
              <w:t xml:space="preserve">                "✅ You clicked OK on the alert dialog.";</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2. prompt() ────────────────────────────────────</w:t>
            </w:r>
          </w:p>
          <w:p>
            <w:pPr>
              <w:spacing w:before="0" w:after="0"/>
            </w:pPr>
            <w:r>
              <w:rPr>
                <w:rFonts w:ascii="Consolas" w:hAnsi="Consolas"/>
                <w:color w:val="D4D4D4"/>
                <w:sz w:val="18"/>
              </w:rPr>
              <w:t xml:space="preserve">        function showPrompt() {</w:t>
            </w:r>
          </w:p>
          <w:p>
            <w:pPr>
              <w:spacing w:before="0" w:after="0"/>
            </w:pPr>
            <w:r>
              <w:rPr>
                <w:rFonts w:ascii="Consolas" w:hAnsi="Consolas"/>
                <w:color w:val="D4D4D4"/>
                <w:sz w:val="18"/>
              </w:rPr>
              <w:t xml:space="preserve">            // Ask user to enter their name</w:t>
            </w:r>
          </w:p>
          <w:p>
            <w:pPr>
              <w:spacing w:before="0" w:after="0"/>
            </w:pPr>
            <w:r>
              <w:rPr>
                <w:rFonts w:ascii="Consolas" w:hAnsi="Consolas"/>
                <w:color w:val="D4D4D4"/>
                <w:sz w:val="18"/>
              </w:rPr>
              <w:t xml:space="preserve">            let name = prompt("Please enter your name:", "Student");</w:t>
            </w:r>
          </w:p>
          <w:p>
            <w:pPr>
              <w:spacing w:before="0" w:after="0"/>
            </w:pPr>
            <w:r>
              <w:rPr>
                <w:rFonts w:ascii="Consolas" w:hAnsi="Consolas"/>
                <w:color w:val="D4D4D4"/>
                <w:sz w:val="18"/>
              </w:rPr>
            </w:r>
          </w:p>
          <w:p>
            <w:pPr>
              <w:spacing w:before="0" w:after="0"/>
            </w:pPr>
            <w:r>
              <w:rPr>
                <w:rFonts w:ascii="Consolas" w:hAnsi="Consolas"/>
                <w:color w:val="D4D4D4"/>
                <w:sz w:val="18"/>
              </w:rPr>
              <w:t xml:space="preserve">            if (name !== null &amp;&amp; name.trim() !== "") {</w:t>
            </w:r>
          </w:p>
          <w:p>
            <w:pPr>
              <w:spacing w:before="0" w:after="0"/>
            </w:pPr>
            <w:r>
              <w:rPr>
                <w:rFonts w:ascii="Consolas" w:hAnsi="Consolas"/>
                <w:color w:val="D4D4D4"/>
                <w:sz w:val="18"/>
              </w:rPr>
              <w:t xml:space="preserve">                document.getElementById("result").innerHTML =</w:t>
            </w:r>
          </w:p>
          <w:p>
            <w:pPr>
              <w:spacing w:before="0" w:after="0"/>
            </w:pPr>
            <w:r>
              <w:rPr>
                <w:rFonts w:ascii="Consolas" w:hAnsi="Consolas"/>
                <w:color w:val="D4D4D4"/>
                <w:sz w:val="18"/>
              </w:rPr>
              <w:t xml:space="preserve">                    `👋 Hello, &lt;b&gt;${name}&lt;/b&gt;! Welcome to SSIHM Web Designing Course.`;</w:t>
            </w:r>
          </w:p>
          <w:p>
            <w:pPr>
              <w:spacing w:before="0" w:after="0"/>
            </w:pPr>
            <w:r>
              <w:rPr>
                <w:rFonts w:ascii="Consolas" w:hAnsi="Consolas"/>
                <w:color w:val="D4D4D4"/>
                <w:sz w:val="18"/>
              </w:rPr>
              <w:t xml:space="preserve">            } else {</w:t>
            </w:r>
          </w:p>
          <w:p>
            <w:pPr>
              <w:spacing w:before="0" w:after="0"/>
            </w:pPr>
            <w:r>
              <w:rPr>
                <w:rFonts w:ascii="Consolas" w:hAnsi="Consolas"/>
                <w:color w:val="D4D4D4"/>
                <w:sz w:val="18"/>
              </w:rPr>
              <w:t xml:space="preserve">                document.getElementById("result").innerHTML =</w:t>
            </w:r>
          </w:p>
          <w:p>
            <w:pPr>
              <w:spacing w:before="0" w:after="0"/>
            </w:pPr>
            <w:r>
              <w:rPr>
                <w:rFonts w:ascii="Consolas" w:hAnsi="Consolas"/>
                <w:color w:val="D4D4D4"/>
                <w:sz w:val="18"/>
              </w:rPr>
              <w:t xml:space="preserve">                    "❌ You cancelled the prompt or entered nothing.";</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3. confirm() ───────────────────────────────────</w:t>
            </w:r>
          </w:p>
          <w:p>
            <w:pPr>
              <w:spacing w:before="0" w:after="0"/>
            </w:pPr>
            <w:r>
              <w:rPr>
                <w:rFonts w:ascii="Consolas" w:hAnsi="Consolas"/>
                <w:color w:val="D4D4D4"/>
                <w:sz w:val="18"/>
              </w:rPr>
              <w:t xml:space="preserve">        function showConfirm() {</w:t>
            </w:r>
          </w:p>
          <w:p>
            <w:pPr>
              <w:spacing w:before="0" w:after="0"/>
            </w:pPr>
            <w:r>
              <w:rPr>
                <w:rFonts w:ascii="Consolas" w:hAnsi="Consolas"/>
                <w:color w:val="D4D4D4"/>
                <w:sz w:val="18"/>
              </w:rPr>
              <w:t xml:space="preserve">            let answer = confirm("Do you want to proceed to the next experiment?");</w:t>
            </w:r>
          </w:p>
          <w:p>
            <w:pPr>
              <w:spacing w:before="0" w:after="0"/>
            </w:pPr>
            <w:r>
              <w:rPr>
                <w:rFonts w:ascii="Consolas" w:hAnsi="Consolas"/>
                <w:color w:val="D4D4D4"/>
                <w:sz w:val="18"/>
              </w:rPr>
            </w:r>
          </w:p>
          <w:p>
            <w:pPr>
              <w:spacing w:before="0" w:after="0"/>
            </w:pPr>
            <w:r>
              <w:rPr>
                <w:rFonts w:ascii="Consolas" w:hAnsi="Consolas"/>
                <w:color w:val="D4D4D4"/>
                <w:sz w:val="18"/>
              </w:rPr>
              <w:t xml:space="preserve">            if (answer) {</w:t>
            </w:r>
          </w:p>
          <w:p>
            <w:pPr>
              <w:spacing w:before="0" w:after="0"/>
            </w:pPr>
            <w:r>
              <w:rPr>
                <w:rFonts w:ascii="Consolas" w:hAnsi="Consolas"/>
                <w:color w:val="D4D4D4"/>
                <w:sz w:val="18"/>
              </w:rPr>
              <w:t xml:space="preserve">                document.getElementById("result").innerHTML =</w:t>
            </w:r>
          </w:p>
          <w:p>
            <w:pPr>
              <w:spacing w:before="0" w:after="0"/>
            </w:pPr>
            <w:r>
              <w:rPr>
                <w:rFonts w:ascii="Consolas" w:hAnsi="Consolas"/>
                <w:color w:val="D4D4D4"/>
                <w:sz w:val="18"/>
              </w:rPr>
              <w:t xml:space="preserve">                    "✅ You clicked &lt;b&gt;OK&lt;/b&gt;. confirm() returned &lt;b&gt;true&lt;/b&gt;. Moving forward!";</w:t>
            </w:r>
          </w:p>
          <w:p>
            <w:pPr>
              <w:spacing w:before="0" w:after="0"/>
            </w:pPr>
            <w:r>
              <w:rPr>
                <w:rFonts w:ascii="Consolas" w:hAnsi="Consolas"/>
                <w:color w:val="D4D4D4"/>
                <w:sz w:val="18"/>
              </w:rPr>
              <w:t xml:space="preserve">            } else {</w:t>
            </w:r>
          </w:p>
          <w:p>
            <w:pPr>
              <w:spacing w:before="0" w:after="0"/>
            </w:pPr>
            <w:r>
              <w:rPr>
                <w:rFonts w:ascii="Consolas" w:hAnsi="Consolas"/>
                <w:color w:val="D4D4D4"/>
                <w:sz w:val="18"/>
              </w:rPr>
              <w:t xml:space="preserve">                document.getElementById("result").innerHTML =</w:t>
            </w:r>
          </w:p>
          <w:p>
            <w:pPr>
              <w:spacing w:before="0" w:after="0"/>
            </w:pPr>
            <w:r>
              <w:rPr>
                <w:rFonts w:ascii="Consolas" w:hAnsi="Consolas"/>
                <w:color w:val="D4D4D4"/>
                <w:sz w:val="18"/>
              </w:rPr>
              <w:t xml:space="preserve">                    "❌ You clicked &lt;b&gt;Cancel&lt;/b&gt;. confirm() returned &lt;b&gt;false&lt;/b&gt;. Staying here.";</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4. window.location navigation ─────────────────</w:t>
            </w:r>
          </w:p>
          <w:p>
            <w:pPr>
              <w:spacing w:before="0" w:after="0"/>
            </w:pPr>
            <w:r>
              <w:rPr>
                <w:rFonts w:ascii="Consolas" w:hAnsi="Consolas"/>
                <w:color w:val="D4D4D4"/>
                <w:sz w:val="18"/>
              </w:rPr>
              <w:t xml:space="preserve">        function navigateTo() {</w:t>
            </w:r>
          </w:p>
          <w:p>
            <w:pPr>
              <w:spacing w:before="0" w:after="0"/>
            </w:pPr>
            <w:r>
              <w:rPr>
                <w:rFonts w:ascii="Consolas" w:hAnsi="Consolas"/>
                <w:color w:val="D4D4D4"/>
                <w:sz w:val="18"/>
              </w:rPr>
              <w:t xml:space="preserve">            let site = prompt(</w:t>
            </w:r>
          </w:p>
          <w:p>
            <w:pPr>
              <w:spacing w:before="0" w:after="0"/>
            </w:pPr>
            <w:r>
              <w:rPr>
                <w:rFonts w:ascii="Consolas" w:hAnsi="Consolas"/>
                <w:color w:val="D4D4D4"/>
                <w:sz w:val="18"/>
              </w:rPr>
              <w:t xml:space="preserve">                "Enter a website to visit:\n1. google\n2. wikipedia\nType the number:",</w:t>
            </w:r>
          </w:p>
          <w:p>
            <w:pPr>
              <w:spacing w:before="0" w:after="0"/>
            </w:pPr>
            <w:r>
              <w:rPr>
                <w:rFonts w:ascii="Consolas" w:hAnsi="Consolas"/>
                <w:color w:val="D4D4D4"/>
                <w:sz w:val="18"/>
              </w:rPr>
              <w:t xml:space="preserve">                "1"</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if (site === "1") {</w:t>
            </w:r>
          </w:p>
          <w:p>
            <w:pPr>
              <w:spacing w:before="0" w:after="0"/>
            </w:pPr>
            <w:r>
              <w:rPr>
                <w:rFonts w:ascii="Consolas" w:hAnsi="Consolas"/>
                <w:color w:val="D4D4D4"/>
                <w:sz w:val="18"/>
              </w:rPr>
              <w:t xml:space="preserve">                window.location.href = "https://www.google.com";</w:t>
            </w:r>
          </w:p>
          <w:p>
            <w:pPr>
              <w:spacing w:before="0" w:after="0"/>
            </w:pPr>
            <w:r>
              <w:rPr>
                <w:rFonts w:ascii="Consolas" w:hAnsi="Consolas"/>
                <w:color w:val="D4D4D4"/>
                <w:sz w:val="18"/>
              </w:rPr>
              <w:t xml:space="preserve">            } else if (site === "2") {</w:t>
            </w:r>
          </w:p>
          <w:p>
            <w:pPr>
              <w:spacing w:before="0" w:after="0"/>
            </w:pPr>
            <w:r>
              <w:rPr>
                <w:rFonts w:ascii="Consolas" w:hAnsi="Consolas"/>
                <w:color w:val="D4D4D4"/>
                <w:sz w:val="18"/>
              </w:rPr>
              <w:t xml:space="preserve">                window.location.href = "https://www.wikipedia.org";</w:t>
            </w:r>
          </w:p>
          <w:p>
            <w:pPr>
              <w:spacing w:before="0" w:after="0"/>
            </w:pPr>
            <w:r>
              <w:rPr>
                <w:rFonts w:ascii="Consolas" w:hAnsi="Consolas"/>
                <w:color w:val="D4D4D4"/>
                <w:sz w:val="18"/>
              </w:rPr>
              <w:t xml:space="preserve">            } else {</w:t>
            </w:r>
          </w:p>
          <w:p>
            <w:pPr>
              <w:spacing w:before="0" w:after="0"/>
            </w:pPr>
            <w:r>
              <w:rPr>
                <w:rFonts w:ascii="Consolas" w:hAnsi="Consolas"/>
                <w:color w:val="D4D4D4"/>
                <w:sz w:val="18"/>
              </w:rPr>
              <w:t xml:space="preserve">                document.getElementById("result").innerHTML =</w:t>
            </w:r>
          </w:p>
          <w:p>
            <w:pPr>
              <w:spacing w:before="0" w:after="0"/>
            </w:pPr>
            <w:r>
              <w:rPr>
                <w:rFonts w:ascii="Consolas" w:hAnsi="Consolas"/>
                <w:color w:val="D4D4D4"/>
                <w:sz w:val="18"/>
              </w:rPr>
              <w:t xml:space="preserve">                    "⚠️ Invalid choice. Enter 1 or 2.";</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&lt;/script&gt;</w:t>
            </w:r>
          </w:p>
          <w:p>
            <w:pPr>
              <w:spacing w:before="0" w:after="0"/>
            </w:pPr>
            <w:r>
              <w:rPr>
                <w:rFonts w:ascii="Consolas" w:hAnsi="Consolas"/>
                <w:color w:val="D4D4D4"/>
                <w:sz w:val="18"/>
              </w:rPr>
            </w:r>
          </w:p>
          <w:p>
            <w:pPr>
              <w:spacing w:before="0" w:after="0"/>
            </w:pPr>
            <w:r>
              <w:rPr>
                <w:rFonts w:ascii="Consolas" w:hAnsi="Consolas"/>
                <w:color w:val="D4D4D4"/>
                <w:sz w:val="18"/>
              </w:rPr>
              <w:t>&lt;/body&gt;</w:t>
            </w:r>
          </w:p>
          <w:p>
            <w:pPr>
              <w:spacing w:before="0" w:after="0"/>
            </w:pPr>
            <w:r>
              <w:rPr>
                <w:rFonts w:ascii="Consolas" w:hAnsi="Consolas"/>
                <w:color w:val="D4D4D4"/>
                <w:sz w:val="18"/>
              </w:rPr>
              <w:t>&lt;/html&gt;</w:t>
            </w:r>
          </w:p>
        </w:tc>
      </w:tr>
    </w:tbl>
    <w:p/>
    <w:p>
      <w:r>
        <w:rPr>
          <w:b/>
          <w:color w:val="1F497D"/>
          <w:sz w:val="22"/>
        </w:rPr>
        <w:t>Visual Layout:</w:t>
      </w:r>
    </w:p>
    <w:p>
      <w:r>
        <w:rPr>
          <w:b w:val="0"/>
          <w:i w:val="0"/>
          <w:sz w:val="22"/>
        </w:rPr>
        <w:t>Insert a two-column borderless table in Word:</w:t>
        <w:br/>
        <w:t xml:space="preserve">  Left cell  → Paste browser screenshot (showing the page with an alert box open)</w:t>
        <w:br/>
        <w:t xml:space="preserve">  Right cell → Copy the Theory section above</w:t>
      </w:r>
    </w:p>
    <w:p>
      <w:r>
        <w:rPr>
          <w:i/>
          <w:color w:val="999999"/>
          <w:sz w:val="20"/>
        </w:rPr>
        <w:t>[ Paste your browser screenshot here ]</w:t>
      </w:r>
    </w:p>
    <w:p>
      <w:r>
        <w:rPr>
          <w:b/>
          <w:color w:val="1F497D"/>
          <w:sz w:val="22"/>
        </w:rPr>
        <w:t>Output Description:</w:t>
      </w:r>
    </w:p>
    <w:p>
      <w:r>
        <w:rPr>
          <w:b/>
          <w:color w:val="2196F3"/>
        </w:rPr>
        <w:t xml:space="preserve">📌 Output: </w:t>
      </w:r>
      <w:r>
        <w:t>Four styled buttons on a light-blue background. Clicking "alert" shows a browser alert box. Clicking "prompt" asks for a name and displays a greeting message. Clicking "confirm" shows OK/Cancel and displays the choice result. The navigation button uses prompt + window.location to redirect.</w:t>
      </w:r>
    </w:p>
    <w:p>
      <w:r>
        <w:br w:type="page"/>
      </w:r>
    </w:p>
    <w:p>
      <w:pPr>
        <w:pStyle w:val="Heading1"/>
      </w:pPr>
      <w:r>
        <w:rPr>
          <w:color w:val="1F497D"/>
        </w:rPr>
        <w:t>Experiment 14: JavaScript Form Validation</w:t>
      </w:r>
    </w:p>
    <w:p>
      <w:r>
        <w:rPr>
          <w:b/>
          <w:color w:val="1F497D"/>
          <w:sz w:val="22"/>
        </w:rPr>
        <w:t>Aim:</w:t>
      </w:r>
    </w:p>
    <w:p>
      <w:r>
        <w:rPr>
          <w:b w:val="0"/>
          <w:i w:val="0"/>
          <w:sz w:val="22"/>
        </w:rPr>
        <w:t>To implement client-side form validation using JavaScript, ensuring that all required fields are filled correctly before the form is submitted.</w:t>
      </w:r>
    </w:p>
    <w:p>
      <w:r>
        <w:rPr>
          <w:b/>
          <w:color w:val="1F497D"/>
          <w:sz w:val="22"/>
        </w:rPr>
        <w:t>Theory:</w:t>
      </w:r>
    </w:p>
    <w:p>
      <w:r>
        <w:rPr>
          <w:b w:val="0"/>
          <w:i w:val="0"/>
          <w:sz w:val="22"/>
        </w:rPr>
        <w:t>Form validation ensures that user data is correct before it is sent to the server, reducing errors and improving user experience.</w:t>
        <w:br/>
        <w:br/>
        <w:t>Key JavaScript concepts used:</w:t>
        <w:br/>
        <w:br/>
        <w:t>• document.getElementById("id") – Selects an HTML element by its id.</w:t>
        <w:br/>
        <w:t>• .value – Gets the current value of a form input field.</w:t>
        <w:br/>
        <w:t>• .trim() – Removes whitespace from the start and end of a string.</w:t>
        <w:br/>
        <w:t>• .length – Returns the number of characters in a string.</w:t>
        <w:br/>
        <w:t>• Regular Expression (RegExp) – Pattern matching:</w:t>
        <w:br/>
        <w:t xml:space="preserve">  – /^[\w.-]+@[\w.-]+\.\w{2,}$/ – Email pattern.</w:t>
        <w:br/>
        <w:t xml:space="preserve">  – /^\d{10}$/ – 10-digit phone number.</w:t>
        <w:br/>
        <w:t>• .test(value) – Returns true if the string matches the regex pattern.</w:t>
        <w:br/>
        <w:t>• event.preventDefault() – Stops the default form submission.</w:t>
        <w:br/>
        <w:t>• DOM Manipulation – Changing innerHTML, style.color, style.display to show error messages.</w:t>
        <w:br/>
        <w:t>• Inline error messages beside each field give clear, immediate feedback.</w:t>
        <w:br/>
        <w:br/>
        <w:t>Client-side validation (JavaScript) is fast and gives instant feedback. Server-side validation is also needed for security but is beyond the scope of this experiment.</w:t>
      </w:r>
    </w:p>
    <w:p>
      <w:r>
        <w:rPr>
          <w:b/>
          <w:color w:val="1F497D"/>
          <w:sz w:val="22"/>
        </w:rPr>
        <w:t>Code: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0" w:after="0"/>
            </w:pPr>
            <w:r>
              <w:rPr>
                <w:rFonts w:ascii="Consolas" w:hAnsi="Consolas"/>
                <w:color w:val="D4D4D4"/>
                <w:sz w:val="18"/>
              </w:rPr>
              <w:t>&lt;!DOCTYPE html&gt;</w:t>
            </w:r>
          </w:p>
          <w:p>
            <w:pPr>
              <w:spacing w:before="0" w:after="0"/>
            </w:pPr>
            <w:r>
              <w:rPr>
                <w:rFonts w:ascii="Consolas" w:hAnsi="Consolas"/>
                <w:color w:val="D4D4D4"/>
                <w:sz w:val="18"/>
              </w:rPr>
              <w:t>&lt;html lang="en"&gt;</w:t>
            </w:r>
          </w:p>
          <w:p>
            <w:pPr>
              <w:spacing w:before="0" w:after="0"/>
            </w:pPr>
            <w:r>
              <w:rPr>
                <w:rFonts w:ascii="Consolas" w:hAnsi="Consolas"/>
                <w:color w:val="D4D4D4"/>
                <w:sz w:val="18"/>
              </w:rPr>
              <w:t>&lt;head&gt;</w:t>
            </w:r>
          </w:p>
          <w:p>
            <w:pPr>
              <w:spacing w:before="0" w:after="0"/>
            </w:pPr>
            <w:r>
              <w:rPr>
                <w:rFonts w:ascii="Consolas" w:hAnsi="Consolas"/>
                <w:color w:val="D4D4D4"/>
                <w:sz w:val="18"/>
              </w:rPr>
              <w:t xml:space="preserve">    &lt;meta charset="UTF-8"&gt;</w:t>
            </w:r>
          </w:p>
          <w:p>
            <w:pPr>
              <w:spacing w:before="0" w:after="0"/>
            </w:pPr>
            <w:r>
              <w:rPr>
                <w:rFonts w:ascii="Consolas" w:hAnsi="Consolas"/>
                <w:color w:val="D4D4D4"/>
                <w:sz w:val="18"/>
              </w:rPr>
              <w:t xml:space="preserve">    &lt;title&gt;Form Validation&lt;/title&gt;</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 xml:space="preserve">        * { box-sizing: border-box; margin: 0; padding: 0; }</w:t>
            </w:r>
          </w:p>
          <w:p>
            <w:pPr>
              <w:spacing w:before="0" w:after="0"/>
            </w:pPr>
            <w:r>
              <w:rPr>
                <w:rFonts w:ascii="Consolas" w:hAnsi="Consolas"/>
                <w:color w:val="D4D4D4"/>
                <w:sz w:val="18"/>
              </w:rPr>
            </w:r>
          </w:p>
          <w:p>
            <w:pPr>
              <w:spacing w:before="0" w:after="0"/>
            </w:pPr>
            <w:r>
              <w:rPr>
                <w:rFonts w:ascii="Consolas" w:hAnsi="Consolas"/>
                <w:color w:val="D4D4D4"/>
                <w:sz w:val="18"/>
              </w:rPr>
              <w:t xml:space="preserve">        body {</w:t>
            </w:r>
          </w:p>
          <w:p>
            <w:pPr>
              <w:spacing w:before="0" w:after="0"/>
            </w:pPr>
            <w:r>
              <w:rPr>
                <w:rFonts w:ascii="Consolas" w:hAnsi="Consolas"/>
                <w:color w:val="D4D4D4"/>
                <w:sz w:val="18"/>
              </w:rPr>
              <w:t xml:space="preserve">            font-family: Arial, sans-serif;</w:t>
            </w:r>
          </w:p>
          <w:p>
            <w:pPr>
              <w:spacing w:before="0" w:after="0"/>
            </w:pPr>
            <w:r>
              <w:rPr>
                <w:rFonts w:ascii="Consolas" w:hAnsi="Consolas"/>
                <w:color w:val="D4D4D4"/>
                <w:sz w:val="18"/>
              </w:rPr>
              <w:t xml:space="preserve">            background: #e8eaf6;</w:t>
            </w:r>
          </w:p>
          <w:p>
            <w:pPr>
              <w:spacing w:before="0" w:after="0"/>
            </w:pPr>
            <w:r>
              <w:rPr>
                <w:rFonts w:ascii="Consolas" w:hAnsi="Consolas"/>
                <w:color w:val="D4D4D4"/>
                <w:sz w:val="18"/>
              </w:rPr>
              <w:t xml:space="preserve">            display: flex;</w:t>
            </w:r>
          </w:p>
          <w:p>
            <w:pPr>
              <w:spacing w:before="0" w:after="0"/>
            </w:pPr>
            <w:r>
              <w:rPr>
                <w:rFonts w:ascii="Consolas" w:hAnsi="Consolas"/>
                <w:color w:val="D4D4D4"/>
                <w:sz w:val="18"/>
              </w:rPr>
              <w:t xml:space="preserve">            justify-content: center;</w:t>
            </w:r>
          </w:p>
          <w:p>
            <w:pPr>
              <w:spacing w:before="0" w:after="0"/>
            </w:pPr>
            <w:r>
              <w:rPr>
                <w:rFonts w:ascii="Consolas" w:hAnsi="Consolas"/>
                <w:color w:val="D4D4D4"/>
                <w:sz w:val="18"/>
              </w:rPr>
              <w:t xml:space="preserve">            align-items: center;</w:t>
            </w:r>
          </w:p>
          <w:p>
            <w:pPr>
              <w:spacing w:before="0" w:after="0"/>
            </w:pPr>
            <w:r>
              <w:rPr>
                <w:rFonts w:ascii="Consolas" w:hAnsi="Consolas"/>
                <w:color w:val="D4D4D4"/>
                <w:sz w:val="18"/>
              </w:rPr>
              <w:t xml:space="preserve">            min-height: 100vh;</w:t>
            </w:r>
          </w:p>
          <w:p>
            <w:pPr>
              <w:spacing w:before="0" w:after="0"/>
            </w:pPr>
            <w:r>
              <w:rPr>
                <w:rFonts w:ascii="Consolas" w:hAnsi="Consolas"/>
                <w:color w:val="D4D4D4"/>
                <w:sz w:val="18"/>
              </w:rPr>
              <w:t xml:space="preserve">            padding: 20px;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.form-box {</w:t>
            </w:r>
          </w:p>
          <w:p>
            <w:pPr>
              <w:spacing w:before="0" w:after="0"/>
            </w:pPr>
            <w:r>
              <w:rPr>
                <w:rFonts w:ascii="Consolas" w:hAnsi="Consolas"/>
                <w:color w:val="D4D4D4"/>
                <w:sz w:val="18"/>
              </w:rPr>
              <w:t xml:space="preserve">            background: white;</w:t>
            </w:r>
          </w:p>
          <w:p>
            <w:pPr>
              <w:spacing w:before="0" w:after="0"/>
            </w:pPr>
            <w:r>
              <w:rPr>
                <w:rFonts w:ascii="Consolas" w:hAnsi="Consolas"/>
                <w:color w:val="D4D4D4"/>
                <w:sz w:val="18"/>
              </w:rPr>
              <w:t xml:space="preserve">            padding: 30px;</w:t>
            </w:r>
          </w:p>
          <w:p>
            <w:pPr>
              <w:spacing w:before="0" w:after="0"/>
            </w:pPr>
            <w:r>
              <w:rPr>
                <w:rFonts w:ascii="Consolas" w:hAnsi="Consolas"/>
                <w:color w:val="D4D4D4"/>
                <w:sz w:val="18"/>
              </w:rPr>
              <w:t xml:space="preserve">            border-radius: 12px;</w:t>
            </w:r>
          </w:p>
          <w:p>
            <w:pPr>
              <w:spacing w:before="0" w:after="0"/>
            </w:pPr>
            <w:r>
              <w:rPr>
                <w:rFonts w:ascii="Consolas" w:hAnsi="Consolas"/>
                <w:color w:val="D4D4D4"/>
                <w:sz w:val="18"/>
              </w:rPr>
              <w:t xml:space="preserve">            box-shadow: 0 4px 16px rgba(0,0,0,0.15);</w:t>
            </w:r>
          </w:p>
          <w:p>
            <w:pPr>
              <w:spacing w:before="0" w:after="0"/>
            </w:pPr>
            <w:r>
              <w:rPr>
                <w:rFonts w:ascii="Consolas" w:hAnsi="Consolas"/>
                <w:color w:val="D4D4D4"/>
                <w:sz w:val="18"/>
              </w:rPr>
              <w:t xml:space="preserve">            width: 100%;</w:t>
            </w:r>
          </w:p>
          <w:p>
            <w:pPr>
              <w:spacing w:before="0" w:after="0"/>
            </w:pPr>
            <w:r>
              <w:rPr>
                <w:rFonts w:ascii="Consolas" w:hAnsi="Consolas"/>
                <w:color w:val="D4D4D4"/>
                <w:sz w:val="18"/>
              </w:rPr>
              <w:t xml:space="preserve">            max-width: 480px;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h2 {</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color: #1a237e;</w:t>
            </w:r>
          </w:p>
          <w:p>
            <w:pPr>
              <w:spacing w:before="0" w:after="0"/>
            </w:pPr>
            <w:r>
              <w:rPr>
                <w:rFonts w:ascii="Consolas" w:hAnsi="Consolas"/>
                <w:color w:val="D4D4D4"/>
                <w:sz w:val="18"/>
              </w:rPr>
              <w:t xml:space="preserve">            margin-bottom: 22px;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.form-group { margin-bottom: 16px; }</w:t>
            </w:r>
          </w:p>
          <w:p>
            <w:pPr>
              <w:spacing w:before="0" w:after="0"/>
            </w:pPr>
            <w:r>
              <w:rPr>
                <w:rFonts w:ascii="Consolas" w:hAnsi="Consolas"/>
                <w:color w:val="D4D4D4"/>
                <w:sz w:val="18"/>
              </w:rPr>
            </w:r>
          </w:p>
          <w:p>
            <w:pPr>
              <w:spacing w:before="0" w:after="0"/>
            </w:pPr>
            <w:r>
              <w:rPr>
                <w:rFonts w:ascii="Consolas" w:hAnsi="Consolas"/>
                <w:color w:val="D4D4D4"/>
                <w:sz w:val="18"/>
              </w:rPr>
              <w:t xml:space="preserve">        label {</w:t>
            </w:r>
          </w:p>
          <w:p>
            <w:pPr>
              <w:spacing w:before="0" w:after="0"/>
            </w:pPr>
            <w:r>
              <w:rPr>
                <w:rFonts w:ascii="Consolas" w:hAnsi="Consolas"/>
                <w:color w:val="D4D4D4"/>
                <w:sz w:val="18"/>
              </w:rPr>
              <w:t xml:space="preserve">            display: block;</w:t>
            </w:r>
          </w:p>
          <w:p>
            <w:pPr>
              <w:spacing w:before="0" w:after="0"/>
            </w:pPr>
            <w:r>
              <w:rPr>
                <w:rFonts w:ascii="Consolas" w:hAnsi="Consolas"/>
                <w:color w:val="D4D4D4"/>
                <w:sz w:val="18"/>
              </w:rPr>
              <w:t xml:space="preserve">            margin-bottom: 4px;</w:t>
            </w:r>
          </w:p>
          <w:p>
            <w:pPr>
              <w:spacing w:before="0" w:after="0"/>
            </w:pPr>
            <w:r>
              <w:rPr>
                <w:rFonts w:ascii="Consolas" w:hAnsi="Consolas"/>
                <w:color w:val="D4D4D4"/>
                <w:sz w:val="18"/>
              </w:rPr>
              <w:t xml:space="preserve">            font-weight: bold;</w:t>
            </w:r>
          </w:p>
          <w:p>
            <w:pPr>
              <w:spacing w:before="0" w:after="0"/>
            </w:pPr>
            <w:r>
              <w:rPr>
                <w:rFonts w:ascii="Consolas" w:hAnsi="Consolas"/>
                <w:color w:val="D4D4D4"/>
                <w:sz w:val="18"/>
              </w:rPr>
              <w:t xml:space="preserve">            color: #333;</w:t>
            </w:r>
          </w:p>
          <w:p>
            <w:pPr>
              <w:spacing w:before="0" w:after="0"/>
            </w:pPr>
            <w:r>
              <w:rPr>
                <w:rFonts w:ascii="Consolas" w:hAnsi="Consolas"/>
                <w:color w:val="D4D4D4"/>
                <w:sz w:val="18"/>
              </w:rPr>
              <w:t xml:space="preserve">            font-size: 14px;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input, select {</w:t>
            </w:r>
          </w:p>
          <w:p>
            <w:pPr>
              <w:spacing w:before="0" w:after="0"/>
            </w:pPr>
            <w:r>
              <w:rPr>
                <w:rFonts w:ascii="Consolas" w:hAnsi="Consolas"/>
                <w:color w:val="D4D4D4"/>
                <w:sz w:val="18"/>
              </w:rPr>
              <w:t xml:space="preserve">            width: 100%;</w:t>
            </w:r>
          </w:p>
          <w:p>
            <w:pPr>
              <w:spacing w:before="0" w:after="0"/>
            </w:pPr>
            <w:r>
              <w:rPr>
                <w:rFonts w:ascii="Consolas" w:hAnsi="Consolas"/>
                <w:color w:val="D4D4D4"/>
                <w:sz w:val="18"/>
              </w:rPr>
              <w:t xml:space="preserve">            padding: 9px 12px;</w:t>
            </w:r>
          </w:p>
          <w:p>
            <w:pPr>
              <w:spacing w:before="0" w:after="0"/>
            </w:pPr>
            <w:r>
              <w:rPr>
                <w:rFonts w:ascii="Consolas" w:hAnsi="Consolas"/>
                <w:color w:val="D4D4D4"/>
                <w:sz w:val="18"/>
              </w:rPr>
              <w:t xml:space="preserve">            border: 1px solid #9fa8da;</w:t>
            </w:r>
          </w:p>
          <w:p>
            <w:pPr>
              <w:spacing w:before="0" w:after="0"/>
            </w:pPr>
            <w:r>
              <w:rPr>
                <w:rFonts w:ascii="Consolas" w:hAnsi="Consolas"/>
                <w:color w:val="D4D4D4"/>
                <w:sz w:val="18"/>
              </w:rPr>
              <w:t xml:space="preserve">            border-radius: 5px;</w:t>
            </w:r>
          </w:p>
          <w:p>
            <w:pPr>
              <w:spacing w:before="0" w:after="0"/>
            </w:pPr>
            <w:r>
              <w:rPr>
                <w:rFonts w:ascii="Consolas" w:hAnsi="Consolas"/>
                <w:color w:val="D4D4D4"/>
                <w:sz w:val="18"/>
              </w:rPr>
              <w:t xml:space="preserve">            font-size: 14px;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input:focus { outline: none; border-color: #3f51b5; }</w:t>
            </w:r>
          </w:p>
          <w:p>
            <w:pPr>
              <w:spacing w:before="0" w:after="0"/>
            </w:pPr>
            <w:r>
              <w:rPr>
                <w:rFonts w:ascii="Consolas" w:hAnsi="Consolas"/>
                <w:color w:val="D4D4D4"/>
                <w:sz w:val="18"/>
              </w:rPr>
            </w:r>
          </w:p>
          <w:p>
            <w:pPr>
              <w:spacing w:before="0" w:after="0"/>
            </w:pPr>
            <w:r>
              <w:rPr>
                <w:rFonts w:ascii="Consolas" w:hAnsi="Consolas"/>
                <w:color w:val="D4D4D4"/>
                <w:sz w:val="18"/>
              </w:rPr>
              <w:t xml:space="preserve">        /* Error message styling */</w:t>
            </w:r>
          </w:p>
          <w:p>
            <w:pPr>
              <w:spacing w:before="0" w:after="0"/>
            </w:pPr>
            <w:r>
              <w:rPr>
                <w:rFonts w:ascii="Consolas" w:hAnsi="Consolas"/>
                <w:color w:val="D4D4D4"/>
                <w:sz w:val="18"/>
              </w:rPr>
              <w:t xml:space="preserve">        .error {</w:t>
            </w:r>
          </w:p>
          <w:p>
            <w:pPr>
              <w:spacing w:before="0" w:after="0"/>
            </w:pPr>
            <w:r>
              <w:rPr>
                <w:rFonts w:ascii="Consolas" w:hAnsi="Consolas"/>
                <w:color w:val="D4D4D4"/>
                <w:sz w:val="18"/>
              </w:rPr>
              <w:t xml:space="preserve">            color: #d32f2f;</w:t>
            </w:r>
          </w:p>
          <w:p>
            <w:pPr>
              <w:spacing w:before="0" w:after="0"/>
            </w:pPr>
            <w:r>
              <w:rPr>
                <w:rFonts w:ascii="Consolas" w:hAnsi="Consolas"/>
                <w:color w:val="D4D4D4"/>
                <w:sz w:val="18"/>
              </w:rPr>
              <w:t xml:space="preserve">            font-size: 12px;</w:t>
            </w:r>
          </w:p>
          <w:p>
            <w:pPr>
              <w:spacing w:before="0" w:after="0"/>
            </w:pPr>
            <w:r>
              <w:rPr>
                <w:rFonts w:ascii="Consolas" w:hAnsi="Consolas"/>
                <w:color w:val="D4D4D4"/>
                <w:sz w:val="18"/>
              </w:rPr>
              <w:t xml:space="preserve">            margin-top: 4px;</w:t>
            </w:r>
          </w:p>
          <w:p>
            <w:pPr>
              <w:spacing w:before="0" w:after="0"/>
            </w:pPr>
            <w:r>
              <w:rPr>
                <w:rFonts w:ascii="Consolas" w:hAnsi="Consolas"/>
                <w:color w:val="D4D4D4"/>
                <w:sz w:val="18"/>
              </w:rPr>
              <w:t xml:space="preserve">            display: none;   /* hidden by default */</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Valid / Invalid border feedback */</w:t>
            </w:r>
          </w:p>
          <w:p>
            <w:pPr>
              <w:spacing w:before="0" w:after="0"/>
            </w:pPr>
            <w:r>
              <w:rPr>
                <w:rFonts w:ascii="Consolas" w:hAnsi="Consolas"/>
                <w:color w:val="D4D4D4"/>
                <w:sz w:val="18"/>
              </w:rPr>
              <w:t xml:space="preserve">        input.invalid { border-color: #d32f2f; background: #fff8f8; }</w:t>
            </w:r>
          </w:p>
          <w:p>
            <w:pPr>
              <w:spacing w:before="0" w:after="0"/>
            </w:pPr>
            <w:r>
              <w:rPr>
                <w:rFonts w:ascii="Consolas" w:hAnsi="Consolas"/>
                <w:color w:val="D4D4D4"/>
                <w:sz w:val="18"/>
              </w:rPr>
              <w:t xml:space="preserve">        input.valid   { border-color: #388e3c; background: #f1f8f1; }</w:t>
            </w:r>
          </w:p>
          <w:p>
            <w:pPr>
              <w:spacing w:before="0" w:after="0"/>
            </w:pPr>
            <w:r>
              <w:rPr>
                <w:rFonts w:ascii="Consolas" w:hAnsi="Consolas"/>
                <w:color w:val="D4D4D4"/>
                <w:sz w:val="18"/>
              </w:rPr>
            </w:r>
          </w:p>
          <w:p>
            <w:pPr>
              <w:spacing w:before="0" w:after="0"/>
            </w:pPr>
            <w:r>
              <w:rPr>
                <w:rFonts w:ascii="Consolas" w:hAnsi="Consolas"/>
                <w:color w:val="D4D4D4"/>
                <w:sz w:val="18"/>
              </w:rPr>
              <w:t xml:space="preserve">        .btn-submit {</w:t>
            </w:r>
          </w:p>
          <w:p>
            <w:pPr>
              <w:spacing w:before="0" w:after="0"/>
            </w:pPr>
            <w:r>
              <w:rPr>
                <w:rFonts w:ascii="Consolas" w:hAnsi="Consolas"/>
                <w:color w:val="D4D4D4"/>
                <w:sz w:val="18"/>
              </w:rPr>
              <w:t xml:space="preserve">            width: 100%;</w:t>
            </w:r>
          </w:p>
          <w:p>
            <w:pPr>
              <w:spacing w:before="0" w:after="0"/>
            </w:pPr>
            <w:r>
              <w:rPr>
                <w:rFonts w:ascii="Consolas" w:hAnsi="Consolas"/>
                <w:color w:val="D4D4D4"/>
                <w:sz w:val="18"/>
              </w:rPr>
              <w:t xml:space="preserve">            padding: 12px;</w:t>
            </w:r>
          </w:p>
          <w:p>
            <w:pPr>
              <w:spacing w:before="0" w:after="0"/>
            </w:pPr>
            <w:r>
              <w:rPr>
                <w:rFonts w:ascii="Consolas" w:hAnsi="Consolas"/>
                <w:color w:val="D4D4D4"/>
                <w:sz w:val="18"/>
              </w:rPr>
              <w:t xml:space="preserve">            background: #1a237e;</w:t>
            </w:r>
          </w:p>
          <w:p>
            <w:pPr>
              <w:spacing w:before="0" w:after="0"/>
            </w:pPr>
            <w:r>
              <w:rPr>
                <w:rFonts w:ascii="Consolas" w:hAnsi="Consolas"/>
                <w:color w:val="D4D4D4"/>
                <w:sz w:val="18"/>
              </w:rPr>
              <w:t xml:space="preserve">            color: white;</w:t>
            </w:r>
          </w:p>
          <w:p>
            <w:pPr>
              <w:spacing w:before="0" w:after="0"/>
            </w:pPr>
            <w:r>
              <w:rPr>
                <w:rFonts w:ascii="Consolas" w:hAnsi="Consolas"/>
                <w:color w:val="D4D4D4"/>
                <w:sz w:val="18"/>
              </w:rPr>
              <w:t xml:space="preserve">            border: none;</w:t>
            </w:r>
          </w:p>
          <w:p>
            <w:pPr>
              <w:spacing w:before="0" w:after="0"/>
            </w:pPr>
            <w:r>
              <w:rPr>
                <w:rFonts w:ascii="Consolas" w:hAnsi="Consolas"/>
                <w:color w:val="D4D4D4"/>
                <w:sz w:val="18"/>
              </w:rPr>
              <w:t xml:space="preserve">            border-radius: 6px;</w:t>
            </w:r>
          </w:p>
          <w:p>
            <w:pPr>
              <w:spacing w:before="0" w:after="0"/>
            </w:pPr>
            <w:r>
              <w:rPr>
                <w:rFonts w:ascii="Consolas" w:hAnsi="Consolas"/>
                <w:color w:val="D4D4D4"/>
                <w:sz w:val="18"/>
              </w:rPr>
              <w:t xml:space="preserve">            font-size: 16px;</w:t>
            </w:r>
          </w:p>
          <w:p>
            <w:pPr>
              <w:spacing w:before="0" w:after="0"/>
            </w:pPr>
            <w:r>
              <w:rPr>
                <w:rFonts w:ascii="Consolas" w:hAnsi="Consolas"/>
                <w:color w:val="D4D4D4"/>
                <w:sz w:val="18"/>
              </w:rPr>
              <w:t xml:space="preserve">            cursor: pointer;</w:t>
            </w:r>
          </w:p>
          <w:p>
            <w:pPr>
              <w:spacing w:before="0" w:after="0"/>
            </w:pPr>
            <w:r>
              <w:rPr>
                <w:rFonts w:ascii="Consolas" w:hAnsi="Consolas"/>
                <w:color w:val="D4D4D4"/>
                <w:sz w:val="18"/>
              </w:rPr>
              <w:t xml:space="preserve">            margin-top: 10px;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.btn-submit:hover { background: #283593; }</w:t>
            </w:r>
          </w:p>
          <w:p>
            <w:pPr>
              <w:spacing w:before="0" w:after="0"/>
            </w:pPr>
            <w:r>
              <w:rPr>
                <w:rFonts w:ascii="Consolas" w:hAnsi="Consolas"/>
                <w:color w:val="D4D4D4"/>
                <w:sz w:val="18"/>
              </w:rPr>
            </w:r>
          </w:p>
          <w:p>
            <w:pPr>
              <w:spacing w:before="0" w:after="0"/>
            </w:pPr>
            <w:r>
              <w:rPr>
                <w:rFonts w:ascii="Consolas" w:hAnsi="Consolas"/>
                <w:color w:val="D4D4D4"/>
                <w:sz w:val="18"/>
              </w:rPr>
              <w:t xml:space="preserve">        /* Success message */</w:t>
            </w:r>
          </w:p>
          <w:p>
            <w:pPr>
              <w:spacing w:before="0" w:after="0"/>
            </w:pPr>
            <w:r>
              <w:rPr>
                <w:rFonts w:ascii="Consolas" w:hAnsi="Consolas"/>
                <w:color w:val="D4D4D4"/>
                <w:sz w:val="18"/>
              </w:rPr>
              <w:t xml:space="preserve">        #success-msg {</w:t>
            </w:r>
          </w:p>
          <w:p>
            <w:pPr>
              <w:spacing w:before="0" w:after="0"/>
            </w:pPr>
            <w:r>
              <w:rPr>
                <w:rFonts w:ascii="Consolas" w:hAnsi="Consolas"/>
                <w:color w:val="D4D4D4"/>
                <w:sz w:val="18"/>
              </w:rPr>
              <w:t xml:space="preserve">            display: none;</w:t>
            </w:r>
          </w:p>
          <w:p>
            <w:pPr>
              <w:spacing w:before="0" w:after="0"/>
            </w:pPr>
            <w:r>
              <w:rPr>
                <w:rFonts w:ascii="Consolas" w:hAnsi="Consolas"/>
                <w:color w:val="D4D4D4"/>
                <w:sz w:val="18"/>
              </w:rPr>
              <w:t xml:space="preserve">            background: #e8f5e9;</w:t>
            </w:r>
          </w:p>
          <w:p>
            <w:pPr>
              <w:spacing w:before="0" w:after="0"/>
            </w:pPr>
            <w:r>
              <w:rPr>
                <w:rFonts w:ascii="Consolas" w:hAnsi="Consolas"/>
                <w:color w:val="D4D4D4"/>
                <w:sz w:val="18"/>
              </w:rPr>
              <w:t xml:space="preserve">            border-left: 5px solid #388e3c;</w:t>
            </w:r>
          </w:p>
          <w:p>
            <w:pPr>
              <w:spacing w:before="0" w:after="0"/>
            </w:pPr>
            <w:r>
              <w:rPr>
                <w:rFonts w:ascii="Consolas" w:hAnsi="Consolas"/>
                <w:color w:val="D4D4D4"/>
                <w:sz w:val="18"/>
              </w:rPr>
              <w:t xml:space="preserve">            padding: 12px;</w:t>
            </w:r>
          </w:p>
          <w:p>
            <w:pPr>
              <w:spacing w:before="0" w:after="0"/>
            </w:pPr>
            <w:r>
              <w:rPr>
                <w:rFonts w:ascii="Consolas" w:hAnsi="Consolas"/>
                <w:color w:val="D4D4D4"/>
                <w:sz w:val="18"/>
              </w:rPr>
              <w:t xml:space="preserve">            border-radius: 6px;</w:t>
            </w:r>
          </w:p>
          <w:p>
            <w:pPr>
              <w:spacing w:before="0" w:after="0"/>
            </w:pPr>
            <w:r>
              <w:rPr>
                <w:rFonts w:ascii="Consolas" w:hAnsi="Consolas"/>
                <w:color w:val="D4D4D4"/>
                <w:sz w:val="18"/>
              </w:rPr>
              <w:t xml:space="preserve">            color: #1b5e20;</w:t>
            </w:r>
          </w:p>
          <w:p>
            <w:pPr>
              <w:spacing w:before="0" w:after="0"/>
            </w:pPr>
            <w:r>
              <w:rPr>
                <w:rFonts w:ascii="Consolas" w:hAnsi="Consolas"/>
                <w:color w:val="D4D4D4"/>
                <w:sz w:val="18"/>
              </w:rPr>
              <w:t xml:space="preserve">            font-weight: bold;</w:t>
            </w:r>
          </w:p>
          <w:p>
            <w:pPr>
              <w:spacing w:before="0" w:after="0"/>
            </w:pPr>
            <w:r>
              <w:rPr>
                <w:rFonts w:ascii="Consolas" w:hAnsi="Consolas"/>
                <w:color w:val="D4D4D4"/>
                <w:sz w:val="18"/>
              </w:rPr>
              <w:t xml:space="preserve">            margin-top: 15px;</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&lt;/head&gt;</w:t>
            </w:r>
          </w:p>
          <w:p>
            <w:pPr>
              <w:spacing w:before="0" w:after="0"/>
            </w:pPr>
            <w:r>
              <w:rPr>
                <w:rFonts w:ascii="Consolas" w:hAnsi="Consolas"/>
                <w:color w:val="D4D4D4"/>
                <w:sz w:val="18"/>
              </w:rPr>
              <w:t>&lt;body&gt;</w:t>
            </w:r>
          </w:p>
          <w:p>
            <w:pPr>
              <w:spacing w:before="0" w:after="0"/>
            </w:pPr>
            <w:r>
              <w:rPr>
                <w:rFonts w:ascii="Consolas" w:hAnsi="Consolas"/>
                <w:color w:val="D4D4D4"/>
                <w:sz w:val="18"/>
              </w:rPr>
            </w:r>
          </w:p>
          <w:p>
            <w:pPr>
              <w:spacing w:before="0" w:after="0"/>
            </w:pPr>
            <w:r>
              <w:rPr>
                <w:rFonts w:ascii="Consolas" w:hAnsi="Consolas"/>
                <w:color w:val="D4D4D4"/>
                <w:sz w:val="18"/>
              </w:rPr>
              <w:t xml:space="preserve">    &lt;div class="form-box"&gt;</w:t>
            </w:r>
          </w:p>
          <w:p>
            <w:pPr>
              <w:spacing w:before="0" w:after="0"/>
            </w:pPr>
            <w:r>
              <w:rPr>
                <w:rFonts w:ascii="Consolas" w:hAnsi="Consolas"/>
                <w:color w:val="D4D4D4"/>
                <w:sz w:val="18"/>
              </w:rPr>
              <w:t xml:space="preserve">        &lt;h2&gt;📝 Student Registration&lt;/h2&gt;</w:t>
            </w:r>
          </w:p>
          <w:p>
            <w:pPr>
              <w:spacing w:before="0" w:after="0"/>
            </w:pPr>
            <w:r>
              <w:rPr>
                <w:rFonts w:ascii="Consolas" w:hAnsi="Consolas"/>
                <w:color w:val="D4D4D4"/>
                <w:sz w:val="18"/>
              </w:rPr>
            </w:r>
          </w:p>
          <w:p>
            <w:pPr>
              <w:spacing w:before="0" w:after="0"/>
            </w:pPr>
            <w:r>
              <w:rPr>
                <w:rFonts w:ascii="Consolas" w:hAnsi="Consolas"/>
                <w:color w:val="D4D4D4"/>
                <w:sz w:val="18"/>
              </w:rPr>
              <w:t xml:space="preserve">        &lt;form id="regForm" onsubmit="validateForm(event)" novalidate&gt;</w:t>
            </w:r>
          </w:p>
          <w:p>
            <w:pPr>
              <w:spacing w:before="0" w:after="0"/>
            </w:pPr>
            <w:r>
              <w:rPr>
                <w:rFonts w:ascii="Consolas" w:hAnsi="Consolas"/>
                <w:color w:val="D4D4D4"/>
                <w:sz w:val="18"/>
              </w:rPr>
            </w:r>
          </w:p>
          <w:p>
            <w:pPr>
              <w:spacing w:before="0" w:after="0"/>
            </w:pPr>
            <w:r>
              <w:rPr>
                <w:rFonts w:ascii="Consolas" w:hAnsi="Consolas"/>
                <w:color w:val="D4D4D4"/>
                <w:sz w:val="18"/>
              </w:rPr>
              <w:t xml:space="preserve">            &lt;!-- Full Name --&gt;</w:t>
            </w:r>
          </w:p>
          <w:p>
            <w:pPr>
              <w:spacing w:before="0" w:after="0"/>
            </w:pPr>
            <w:r>
              <w:rPr>
                <w:rFonts w:ascii="Consolas" w:hAnsi="Consolas"/>
                <w:color w:val="D4D4D4"/>
                <w:sz w:val="18"/>
              </w:rPr>
              <w:t xml:space="preserve">            &lt;div class="form-group"&gt;</w:t>
            </w:r>
          </w:p>
          <w:p>
            <w:pPr>
              <w:spacing w:before="0" w:after="0"/>
            </w:pPr>
            <w:r>
              <w:rPr>
                <w:rFonts w:ascii="Consolas" w:hAnsi="Consolas"/>
                <w:color w:val="D4D4D4"/>
                <w:sz w:val="18"/>
              </w:rPr>
              <w:t xml:space="preserve">                &lt;label for="fname"&gt;Full Name *&lt;/label&gt;</w:t>
            </w:r>
          </w:p>
          <w:p>
            <w:pPr>
              <w:spacing w:before="0" w:after="0"/>
            </w:pPr>
            <w:r>
              <w:rPr>
                <w:rFonts w:ascii="Consolas" w:hAnsi="Consolas"/>
                <w:color w:val="D4D4D4"/>
                <w:sz w:val="18"/>
              </w:rPr>
              <w:t xml:space="preserve">                &lt;input type="text" id="fname" placeholder="Enter your full name"&gt;</w:t>
            </w:r>
          </w:p>
          <w:p>
            <w:pPr>
              <w:spacing w:before="0" w:after="0"/>
            </w:pPr>
            <w:r>
              <w:rPr>
                <w:rFonts w:ascii="Consolas" w:hAnsi="Consolas"/>
                <w:color w:val="D4D4D4"/>
                <w:sz w:val="18"/>
              </w:rPr>
              <w:t xml:space="preserve">                &lt;span class="error" id="fnameErr"&gt;⚠ Name must be at least 3 characters.&lt;/span&gt;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 Email --&gt;</w:t>
            </w:r>
          </w:p>
          <w:p>
            <w:pPr>
              <w:spacing w:before="0" w:after="0"/>
            </w:pPr>
            <w:r>
              <w:rPr>
                <w:rFonts w:ascii="Consolas" w:hAnsi="Consolas"/>
                <w:color w:val="D4D4D4"/>
                <w:sz w:val="18"/>
              </w:rPr>
              <w:t xml:space="preserve">            &lt;div class="form-group"&gt;</w:t>
            </w:r>
          </w:p>
          <w:p>
            <w:pPr>
              <w:spacing w:before="0" w:after="0"/>
            </w:pPr>
            <w:r>
              <w:rPr>
                <w:rFonts w:ascii="Consolas" w:hAnsi="Consolas"/>
                <w:color w:val="D4D4D4"/>
                <w:sz w:val="18"/>
              </w:rPr>
              <w:t xml:space="preserve">                &lt;label for="email"&gt;Email Address *&lt;/label&gt;</w:t>
            </w:r>
          </w:p>
          <w:p>
            <w:pPr>
              <w:spacing w:before="0" w:after="0"/>
            </w:pPr>
            <w:r>
              <w:rPr>
                <w:rFonts w:ascii="Consolas" w:hAnsi="Consolas"/>
                <w:color w:val="D4D4D4"/>
                <w:sz w:val="18"/>
              </w:rPr>
              <w:t xml:space="preserve">                &lt;input type="email" id="email" placeholder="example@email.com"&gt;</w:t>
            </w:r>
          </w:p>
          <w:p>
            <w:pPr>
              <w:spacing w:before="0" w:after="0"/>
            </w:pPr>
            <w:r>
              <w:rPr>
                <w:rFonts w:ascii="Consolas" w:hAnsi="Consolas"/>
                <w:color w:val="D4D4D4"/>
                <w:sz w:val="18"/>
              </w:rPr>
              <w:t xml:space="preserve">                &lt;span class="error" id="emailErr"&gt;⚠ Please enter a valid email address.&lt;/span&gt;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 Phone --&gt;</w:t>
            </w:r>
          </w:p>
          <w:p>
            <w:pPr>
              <w:spacing w:before="0" w:after="0"/>
            </w:pPr>
            <w:r>
              <w:rPr>
                <w:rFonts w:ascii="Consolas" w:hAnsi="Consolas"/>
                <w:color w:val="D4D4D4"/>
                <w:sz w:val="18"/>
              </w:rPr>
              <w:t xml:space="preserve">            &lt;div class="form-group"&gt;</w:t>
            </w:r>
          </w:p>
          <w:p>
            <w:pPr>
              <w:spacing w:before="0" w:after="0"/>
            </w:pPr>
            <w:r>
              <w:rPr>
                <w:rFonts w:ascii="Consolas" w:hAnsi="Consolas"/>
                <w:color w:val="D4D4D4"/>
                <w:sz w:val="18"/>
              </w:rPr>
              <w:t xml:space="preserve">                &lt;label for="phone"&gt;Phone Number *&lt;/label&gt;</w:t>
            </w:r>
          </w:p>
          <w:p>
            <w:pPr>
              <w:spacing w:before="0" w:after="0"/>
            </w:pPr>
            <w:r>
              <w:rPr>
                <w:rFonts w:ascii="Consolas" w:hAnsi="Consolas"/>
                <w:color w:val="D4D4D4"/>
                <w:sz w:val="18"/>
              </w:rPr>
              <w:t xml:space="preserve">                &lt;input type="text" id="phone" placeholder="10-digit mobile number"&gt;</w:t>
            </w:r>
          </w:p>
          <w:p>
            <w:pPr>
              <w:spacing w:before="0" w:after="0"/>
            </w:pPr>
            <w:r>
              <w:rPr>
                <w:rFonts w:ascii="Consolas" w:hAnsi="Consolas"/>
                <w:color w:val="D4D4D4"/>
                <w:sz w:val="18"/>
              </w:rPr>
              <w:t xml:space="preserve">                &lt;span class="error" id="phoneErr"&gt;⚠ Enter a valid 10-digit phone number.&lt;/span&gt;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 Password --&gt;</w:t>
            </w:r>
          </w:p>
          <w:p>
            <w:pPr>
              <w:spacing w:before="0" w:after="0"/>
            </w:pPr>
            <w:r>
              <w:rPr>
                <w:rFonts w:ascii="Consolas" w:hAnsi="Consolas"/>
                <w:color w:val="D4D4D4"/>
                <w:sz w:val="18"/>
              </w:rPr>
              <w:t xml:space="preserve">            &lt;div class="form-group"&gt;</w:t>
            </w:r>
          </w:p>
          <w:p>
            <w:pPr>
              <w:spacing w:before="0" w:after="0"/>
            </w:pPr>
            <w:r>
              <w:rPr>
                <w:rFonts w:ascii="Consolas" w:hAnsi="Consolas"/>
                <w:color w:val="D4D4D4"/>
                <w:sz w:val="18"/>
              </w:rPr>
              <w:t xml:space="preserve">                &lt;label for="pwd"&gt;Password *&lt;/label&gt;</w:t>
            </w:r>
          </w:p>
          <w:p>
            <w:pPr>
              <w:spacing w:before="0" w:after="0"/>
            </w:pPr>
            <w:r>
              <w:rPr>
                <w:rFonts w:ascii="Consolas" w:hAnsi="Consolas"/>
                <w:color w:val="D4D4D4"/>
                <w:sz w:val="18"/>
              </w:rPr>
              <w:t xml:space="preserve">                &lt;input type="password" id="pwd" placeholder="Minimum 6 characters"&gt;</w:t>
            </w:r>
          </w:p>
          <w:p>
            <w:pPr>
              <w:spacing w:before="0" w:after="0"/>
            </w:pPr>
            <w:r>
              <w:rPr>
                <w:rFonts w:ascii="Consolas" w:hAnsi="Consolas"/>
                <w:color w:val="D4D4D4"/>
                <w:sz w:val="18"/>
              </w:rPr>
              <w:t xml:space="preserve">                &lt;span class="error" id="pwdErr"&gt;⚠ Password must be at least 6 characters.&lt;/span&gt;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 Course --&gt;</w:t>
            </w:r>
          </w:p>
          <w:p>
            <w:pPr>
              <w:spacing w:before="0" w:after="0"/>
            </w:pPr>
            <w:r>
              <w:rPr>
                <w:rFonts w:ascii="Consolas" w:hAnsi="Consolas"/>
                <w:color w:val="D4D4D4"/>
                <w:sz w:val="18"/>
              </w:rPr>
              <w:t xml:space="preserve">            &lt;div class="form-group"&gt;</w:t>
            </w:r>
          </w:p>
          <w:p>
            <w:pPr>
              <w:spacing w:before="0" w:after="0"/>
            </w:pPr>
            <w:r>
              <w:rPr>
                <w:rFonts w:ascii="Consolas" w:hAnsi="Consolas"/>
                <w:color w:val="D4D4D4"/>
                <w:sz w:val="18"/>
              </w:rPr>
              <w:t xml:space="preserve">                &lt;label for="course"&gt;Select Course *&lt;/label&gt;</w:t>
            </w:r>
          </w:p>
          <w:p>
            <w:pPr>
              <w:spacing w:before="0" w:after="0"/>
            </w:pPr>
            <w:r>
              <w:rPr>
                <w:rFonts w:ascii="Consolas" w:hAnsi="Consolas"/>
                <w:color w:val="D4D4D4"/>
                <w:sz w:val="18"/>
              </w:rPr>
              <w:t xml:space="preserve">                &lt;select id="course"&gt;</w:t>
            </w:r>
          </w:p>
          <w:p>
            <w:pPr>
              <w:spacing w:before="0" w:after="0"/>
            </w:pPr>
            <w:r>
              <w:rPr>
                <w:rFonts w:ascii="Consolas" w:hAnsi="Consolas"/>
                <w:color w:val="D4D4D4"/>
                <w:sz w:val="18"/>
              </w:rPr>
              <w:t xml:space="preserve">                    &lt;option value=""&gt;-- Choose a Course --&lt;/option&gt;</w:t>
            </w:r>
          </w:p>
          <w:p>
            <w:pPr>
              <w:spacing w:before="0" w:after="0"/>
            </w:pPr>
            <w:r>
              <w:rPr>
                <w:rFonts w:ascii="Consolas" w:hAnsi="Consolas"/>
                <w:color w:val="D4D4D4"/>
                <w:sz w:val="18"/>
              </w:rPr>
              <w:t xml:space="preserve">                    &lt;option value="bca"&gt;BCA&lt;/option&gt;</w:t>
            </w:r>
          </w:p>
          <w:p>
            <w:pPr>
              <w:spacing w:before="0" w:after="0"/>
            </w:pPr>
            <w:r>
              <w:rPr>
                <w:rFonts w:ascii="Consolas" w:hAnsi="Consolas"/>
                <w:color w:val="D4D4D4"/>
                <w:sz w:val="18"/>
              </w:rPr>
              <w:t xml:space="preserve">                    &lt;option value="bba"&gt;BBA&lt;/option&gt;</w:t>
            </w:r>
          </w:p>
          <w:p>
            <w:pPr>
              <w:spacing w:before="0" w:after="0"/>
            </w:pPr>
            <w:r>
              <w:rPr>
                <w:rFonts w:ascii="Consolas" w:hAnsi="Consolas"/>
                <w:color w:val="D4D4D4"/>
                <w:sz w:val="18"/>
              </w:rPr>
              <w:t xml:space="preserve">                    &lt;option value="bhm"&gt;BHM&lt;/option&gt;</w:t>
            </w:r>
          </w:p>
          <w:p>
            <w:pPr>
              <w:spacing w:before="0" w:after="0"/>
            </w:pPr>
            <w:r>
              <w:rPr>
                <w:rFonts w:ascii="Consolas" w:hAnsi="Consolas"/>
                <w:color w:val="D4D4D4"/>
                <w:sz w:val="18"/>
              </w:rPr>
              <w:t xml:space="preserve">                &lt;/select&gt;</w:t>
            </w:r>
          </w:p>
          <w:p>
            <w:pPr>
              <w:spacing w:before="0" w:after="0"/>
            </w:pPr>
            <w:r>
              <w:rPr>
                <w:rFonts w:ascii="Consolas" w:hAnsi="Consolas"/>
                <w:color w:val="D4D4D4"/>
                <w:sz w:val="18"/>
              </w:rPr>
              <w:t xml:space="preserve">                &lt;span class="error" id="courseErr"&gt;⚠ Please select a course.&lt;/span&gt;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&lt;button type="submit" class="btn-submit"&gt;Submit Registration&lt;/button&gt;</w:t>
            </w:r>
          </w:p>
          <w:p>
            <w:pPr>
              <w:spacing w:before="0" w:after="0"/>
            </w:pPr>
            <w:r>
              <w:rPr>
                <w:rFonts w:ascii="Consolas" w:hAnsi="Consolas"/>
                <w:color w:val="D4D4D4"/>
                <w:sz w:val="18"/>
              </w:rPr>
            </w:r>
          </w:p>
          <w:p>
            <w:pPr>
              <w:spacing w:before="0" w:after="0"/>
            </w:pPr>
            <w:r>
              <w:rPr>
                <w:rFonts w:ascii="Consolas" w:hAnsi="Consolas"/>
                <w:color w:val="D4D4D4"/>
                <w:sz w:val="18"/>
              </w:rPr>
              <w:t xml:space="preserve">        &lt;/form&gt;</w:t>
            </w:r>
          </w:p>
          <w:p>
            <w:pPr>
              <w:spacing w:before="0" w:after="0"/>
            </w:pPr>
            <w:r>
              <w:rPr>
                <w:rFonts w:ascii="Consolas" w:hAnsi="Consolas"/>
                <w:color w:val="D4D4D4"/>
                <w:sz w:val="18"/>
              </w:rPr>
            </w:r>
          </w:p>
          <w:p>
            <w:pPr>
              <w:spacing w:before="0" w:after="0"/>
            </w:pPr>
            <w:r>
              <w:rPr>
                <w:rFonts w:ascii="Consolas" w:hAnsi="Consolas"/>
                <w:color w:val="D4D4D4"/>
                <w:sz w:val="18"/>
              </w:rPr>
              <w:t xml:space="preserve">        &lt;!-- Success message shown after valid submission --&gt;</w:t>
            </w:r>
          </w:p>
          <w:p>
            <w:pPr>
              <w:spacing w:before="0" w:after="0"/>
            </w:pPr>
            <w:r>
              <w:rPr>
                <w:rFonts w:ascii="Consolas" w:hAnsi="Consolas"/>
                <w:color w:val="D4D4D4"/>
                <w:sz w:val="18"/>
              </w:rPr>
              <w:t xml:space="preserve">        &lt;div id="success-msg"&gt;✅ Registration Successful! Welcome to SSIHM.&lt;/div&gt;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&lt;script&gt;</w:t>
            </w:r>
          </w:p>
          <w:p>
            <w:pPr>
              <w:spacing w:before="0" w:after="0"/>
            </w:pPr>
            <w:r>
              <w:rPr>
                <w:rFonts w:ascii="Consolas" w:hAnsi="Consolas"/>
                <w:color w:val="D4D4D4"/>
                <w:sz w:val="18"/>
              </w:rPr>
              <w:t xml:space="preserve">        function validateForm(event) {</w:t>
            </w:r>
          </w:p>
          <w:p>
            <w:pPr>
              <w:spacing w:before="0" w:after="0"/>
            </w:pPr>
            <w:r>
              <w:rPr>
                <w:rFonts w:ascii="Consolas" w:hAnsi="Consolas"/>
                <w:color w:val="D4D4D4"/>
                <w:sz w:val="18"/>
              </w:rPr>
              <w:t xml:space="preserve">            event.preventDefault();   // Stop the page from refreshing</w:t>
            </w:r>
          </w:p>
          <w:p>
            <w:pPr>
              <w:spacing w:before="0" w:after="0"/>
            </w:pPr>
            <w:r>
              <w:rPr>
                <w:rFonts w:ascii="Consolas" w:hAnsi="Consolas"/>
                <w:color w:val="D4D4D4"/>
                <w:sz w:val="18"/>
              </w:rPr>
            </w:r>
          </w:p>
          <w:p>
            <w:pPr>
              <w:spacing w:before="0" w:after="0"/>
            </w:pPr>
            <w:r>
              <w:rPr>
                <w:rFonts w:ascii="Consolas" w:hAnsi="Consolas"/>
                <w:color w:val="D4D4D4"/>
                <w:sz w:val="18"/>
              </w:rPr>
              <w:t xml:space="preserve">            let isValid = true;       // Track overall validity</w:t>
            </w:r>
          </w:p>
          <w:p>
            <w:pPr>
              <w:spacing w:before="0" w:after="0"/>
            </w:pPr>
            <w:r>
              <w:rPr>
                <w:rFonts w:ascii="Consolas" w:hAnsi="Consolas"/>
                <w:color w:val="D4D4D4"/>
                <w:sz w:val="18"/>
              </w:rPr>
            </w:r>
          </w:p>
          <w:p>
            <w:pPr>
              <w:spacing w:before="0" w:after="0"/>
            </w:pPr>
            <w:r>
              <w:rPr>
                <w:rFonts w:ascii="Consolas" w:hAnsi="Consolas"/>
                <w:color w:val="D4D4D4"/>
                <w:sz w:val="18"/>
              </w:rPr>
              <w:t xml:space="preserve">            // ── Helper: show/hide error ─────────────────────</w:t>
            </w:r>
          </w:p>
          <w:p>
            <w:pPr>
              <w:spacing w:before="0" w:after="0"/>
            </w:pPr>
            <w:r>
              <w:rPr>
                <w:rFonts w:ascii="Consolas" w:hAnsi="Consolas"/>
                <w:color w:val="D4D4D4"/>
                <w:sz w:val="18"/>
              </w:rPr>
              <w:t xml:space="preserve">            function setError(fieldId, errId, condition) {</w:t>
            </w:r>
          </w:p>
          <w:p>
            <w:pPr>
              <w:spacing w:before="0" w:after="0"/>
            </w:pPr>
            <w:r>
              <w:rPr>
                <w:rFonts w:ascii="Consolas" w:hAnsi="Consolas"/>
                <w:color w:val="D4D4D4"/>
                <w:sz w:val="18"/>
              </w:rPr>
              <w:t xml:space="preserve">                let field = document.getElementById(fieldId);</w:t>
            </w:r>
          </w:p>
          <w:p>
            <w:pPr>
              <w:spacing w:before="0" w:after="0"/>
            </w:pPr>
            <w:r>
              <w:rPr>
                <w:rFonts w:ascii="Consolas" w:hAnsi="Consolas"/>
                <w:color w:val="D4D4D4"/>
                <w:sz w:val="18"/>
              </w:rPr>
              <w:t xml:space="preserve">                let errEl = document.getElementById(errId);</w:t>
            </w:r>
          </w:p>
          <w:p>
            <w:pPr>
              <w:spacing w:before="0" w:after="0"/>
            </w:pPr>
            <w:r>
              <w:rPr>
                <w:rFonts w:ascii="Consolas" w:hAnsi="Consolas"/>
                <w:color w:val="D4D4D4"/>
                <w:sz w:val="18"/>
              </w:rPr>
            </w:r>
          </w:p>
          <w:p>
            <w:pPr>
              <w:spacing w:before="0" w:after="0"/>
            </w:pPr>
            <w:r>
              <w:rPr>
                <w:rFonts w:ascii="Consolas" w:hAnsi="Consolas"/>
                <w:color w:val="D4D4D4"/>
                <w:sz w:val="18"/>
              </w:rPr>
              <w:t xml:space="preserve">                if (condition) {</w:t>
            </w:r>
          </w:p>
          <w:p>
            <w:pPr>
              <w:spacing w:before="0" w:after="0"/>
            </w:pPr>
            <w:r>
              <w:rPr>
                <w:rFonts w:ascii="Consolas" w:hAnsi="Consolas"/>
                <w:color w:val="D4D4D4"/>
                <w:sz w:val="18"/>
              </w:rPr>
              <w:t xml:space="preserve">                    errEl.style.display = "block";</w:t>
            </w:r>
          </w:p>
          <w:p>
            <w:pPr>
              <w:spacing w:before="0" w:after="0"/>
            </w:pPr>
            <w:r>
              <w:rPr>
                <w:rFonts w:ascii="Consolas" w:hAnsi="Consolas"/>
                <w:color w:val="D4D4D4"/>
                <w:sz w:val="18"/>
              </w:rPr>
              <w:t xml:space="preserve">                    field.classList.add("invalid");</w:t>
            </w:r>
          </w:p>
          <w:p>
            <w:pPr>
              <w:spacing w:before="0" w:after="0"/>
            </w:pPr>
            <w:r>
              <w:rPr>
                <w:rFonts w:ascii="Consolas" w:hAnsi="Consolas"/>
                <w:color w:val="D4D4D4"/>
                <w:sz w:val="18"/>
              </w:rPr>
              <w:t xml:space="preserve">                    field.classList.remove("valid");</w:t>
            </w:r>
          </w:p>
          <w:p>
            <w:pPr>
              <w:spacing w:before="0" w:after="0"/>
            </w:pPr>
            <w:r>
              <w:rPr>
                <w:rFonts w:ascii="Consolas" w:hAnsi="Consolas"/>
                <w:color w:val="D4D4D4"/>
                <w:sz w:val="18"/>
              </w:rPr>
              <w:t xml:space="preserve">                    isValid = false;</w:t>
            </w:r>
          </w:p>
          <w:p>
            <w:pPr>
              <w:spacing w:before="0" w:after="0"/>
            </w:pPr>
            <w:r>
              <w:rPr>
                <w:rFonts w:ascii="Consolas" w:hAnsi="Consolas"/>
                <w:color w:val="D4D4D4"/>
                <w:sz w:val="18"/>
              </w:rPr>
              <w:t xml:space="preserve">                } else {</w:t>
            </w:r>
          </w:p>
          <w:p>
            <w:pPr>
              <w:spacing w:before="0" w:after="0"/>
            </w:pPr>
            <w:r>
              <w:rPr>
                <w:rFonts w:ascii="Consolas" w:hAnsi="Consolas"/>
                <w:color w:val="D4D4D4"/>
                <w:sz w:val="18"/>
              </w:rPr>
              <w:t xml:space="preserve">                    errEl.style.display = "none";</w:t>
            </w:r>
          </w:p>
          <w:p>
            <w:pPr>
              <w:spacing w:before="0" w:after="0"/>
            </w:pPr>
            <w:r>
              <w:rPr>
                <w:rFonts w:ascii="Consolas" w:hAnsi="Consolas"/>
                <w:color w:val="D4D4D4"/>
                <w:sz w:val="18"/>
              </w:rPr>
              <w:t xml:space="preserve">                    field.classList.remove("invalid");</w:t>
            </w:r>
          </w:p>
          <w:p>
            <w:pPr>
              <w:spacing w:before="0" w:after="0"/>
            </w:pPr>
            <w:r>
              <w:rPr>
                <w:rFonts w:ascii="Consolas" w:hAnsi="Consolas"/>
                <w:color w:val="D4D4D4"/>
                <w:sz w:val="18"/>
              </w:rPr>
              <w:t xml:space="preserve">                    field.classList.add("valid");</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Get values ──────────────────────────────────</w:t>
            </w:r>
          </w:p>
          <w:p>
            <w:pPr>
              <w:spacing w:before="0" w:after="0"/>
            </w:pPr>
            <w:r>
              <w:rPr>
                <w:rFonts w:ascii="Consolas" w:hAnsi="Consolas"/>
                <w:color w:val="D4D4D4"/>
                <w:sz w:val="18"/>
              </w:rPr>
              <w:t xml:space="preserve">            let name   = document.getElementById("fname").value.trim();</w:t>
            </w:r>
          </w:p>
          <w:p>
            <w:pPr>
              <w:spacing w:before="0" w:after="0"/>
            </w:pPr>
            <w:r>
              <w:rPr>
                <w:rFonts w:ascii="Consolas" w:hAnsi="Consolas"/>
                <w:color w:val="D4D4D4"/>
                <w:sz w:val="18"/>
              </w:rPr>
              <w:t xml:space="preserve">            let email  = document.getElementById("email").value.trim();</w:t>
            </w:r>
          </w:p>
          <w:p>
            <w:pPr>
              <w:spacing w:before="0" w:after="0"/>
            </w:pPr>
            <w:r>
              <w:rPr>
                <w:rFonts w:ascii="Consolas" w:hAnsi="Consolas"/>
                <w:color w:val="D4D4D4"/>
                <w:sz w:val="18"/>
              </w:rPr>
              <w:t xml:space="preserve">            let phone  = document.getElementById("phone").value.trim();</w:t>
            </w:r>
          </w:p>
          <w:p>
            <w:pPr>
              <w:spacing w:before="0" w:after="0"/>
            </w:pPr>
            <w:r>
              <w:rPr>
                <w:rFonts w:ascii="Consolas" w:hAnsi="Consolas"/>
                <w:color w:val="D4D4D4"/>
                <w:sz w:val="18"/>
              </w:rPr>
              <w:t xml:space="preserve">            let pwd    = document.getElementById("pwd").value;</w:t>
            </w:r>
          </w:p>
          <w:p>
            <w:pPr>
              <w:spacing w:before="0" w:after="0"/>
            </w:pPr>
            <w:r>
              <w:rPr>
                <w:rFonts w:ascii="Consolas" w:hAnsi="Consolas"/>
                <w:color w:val="D4D4D4"/>
                <w:sz w:val="18"/>
              </w:rPr>
              <w:t xml:space="preserve">            let course = document.getElementById("course").value;</w:t>
            </w:r>
          </w:p>
          <w:p>
            <w:pPr>
              <w:spacing w:before="0" w:after="0"/>
            </w:pPr>
            <w:r>
              <w:rPr>
                <w:rFonts w:ascii="Consolas" w:hAnsi="Consolas"/>
                <w:color w:val="D4D4D4"/>
                <w:sz w:val="18"/>
              </w:rPr>
            </w:r>
          </w:p>
          <w:p>
            <w:pPr>
              <w:spacing w:before="0" w:after="0"/>
            </w:pPr>
            <w:r>
              <w:rPr>
                <w:rFonts w:ascii="Consolas" w:hAnsi="Consolas"/>
                <w:color w:val="D4D4D4"/>
                <w:sz w:val="18"/>
              </w:rPr>
              <w:t xml:space="preserve">            // ── Validation rules ────────────────────────────</w:t>
            </w:r>
          </w:p>
          <w:p>
            <w:pPr>
              <w:spacing w:before="0" w:after="0"/>
            </w:pPr>
            <w:r>
              <w:rPr>
                <w:rFonts w:ascii="Consolas" w:hAnsi="Consolas"/>
                <w:color w:val="D4D4D4"/>
                <w:sz w:val="18"/>
              </w:rPr>
              <w:t xml:space="preserve">            setError("fname",  "fnameErr",  name.length &lt; 3);</w:t>
            </w:r>
          </w:p>
          <w:p>
            <w:pPr>
              <w:spacing w:before="0" w:after="0"/>
            </w:pPr>
            <w:r>
              <w:rPr>
                <w:rFonts w:ascii="Consolas" w:hAnsi="Consolas"/>
                <w:color w:val="D4D4D4"/>
                <w:sz w:val="18"/>
              </w:rPr>
            </w:r>
          </w:p>
          <w:p>
            <w:pPr>
              <w:spacing w:before="0" w:after="0"/>
            </w:pPr>
            <w:r>
              <w:rPr>
                <w:rFonts w:ascii="Consolas" w:hAnsi="Consolas"/>
                <w:color w:val="D4D4D4"/>
                <w:sz w:val="18"/>
              </w:rPr>
              <w:t xml:space="preserve">            let emailRegex = /^[\w.-]+@[\w.-]+\.\w{2,}$/;</w:t>
            </w:r>
          </w:p>
          <w:p>
            <w:pPr>
              <w:spacing w:before="0" w:after="0"/>
            </w:pPr>
            <w:r>
              <w:rPr>
                <w:rFonts w:ascii="Consolas" w:hAnsi="Consolas"/>
                <w:color w:val="D4D4D4"/>
                <w:sz w:val="18"/>
              </w:rPr>
              <w:t xml:space="preserve">            setError("email",  "emailErr",  !emailRegex.test(email));</w:t>
            </w:r>
          </w:p>
          <w:p>
            <w:pPr>
              <w:spacing w:before="0" w:after="0"/>
            </w:pPr>
            <w:r>
              <w:rPr>
                <w:rFonts w:ascii="Consolas" w:hAnsi="Consolas"/>
                <w:color w:val="D4D4D4"/>
                <w:sz w:val="18"/>
              </w:rPr>
            </w:r>
          </w:p>
          <w:p>
            <w:pPr>
              <w:spacing w:before="0" w:after="0"/>
            </w:pPr>
            <w:r>
              <w:rPr>
                <w:rFonts w:ascii="Consolas" w:hAnsi="Consolas"/>
                <w:color w:val="D4D4D4"/>
                <w:sz w:val="18"/>
              </w:rPr>
              <w:t xml:space="preserve">            let phoneRegex = /^\d{10}$/;</w:t>
            </w:r>
          </w:p>
          <w:p>
            <w:pPr>
              <w:spacing w:before="0" w:after="0"/>
            </w:pPr>
            <w:r>
              <w:rPr>
                <w:rFonts w:ascii="Consolas" w:hAnsi="Consolas"/>
                <w:color w:val="D4D4D4"/>
                <w:sz w:val="18"/>
              </w:rPr>
              <w:t xml:space="preserve">            setError("phone",  "phoneErr",  !phoneRegex.test(phone));</w:t>
            </w:r>
          </w:p>
          <w:p>
            <w:pPr>
              <w:spacing w:before="0" w:after="0"/>
            </w:pPr>
            <w:r>
              <w:rPr>
                <w:rFonts w:ascii="Consolas" w:hAnsi="Consolas"/>
                <w:color w:val="D4D4D4"/>
                <w:sz w:val="18"/>
              </w:rPr>
            </w:r>
          </w:p>
          <w:p>
            <w:pPr>
              <w:spacing w:before="0" w:after="0"/>
            </w:pPr>
            <w:r>
              <w:rPr>
                <w:rFonts w:ascii="Consolas" w:hAnsi="Consolas"/>
                <w:color w:val="D4D4D4"/>
                <w:sz w:val="18"/>
              </w:rPr>
              <w:t xml:space="preserve">            setError("pwd",    "pwdErr",    pwd.length &lt; 6);</w:t>
            </w:r>
          </w:p>
          <w:p>
            <w:pPr>
              <w:spacing w:before="0" w:after="0"/>
            </w:pPr>
            <w:r>
              <w:rPr>
                <w:rFonts w:ascii="Consolas" w:hAnsi="Consolas"/>
                <w:color w:val="D4D4D4"/>
                <w:sz w:val="18"/>
              </w:rPr>
            </w:r>
          </w:p>
          <w:p>
            <w:pPr>
              <w:spacing w:before="0" w:after="0"/>
            </w:pPr>
            <w:r>
              <w:rPr>
                <w:rFonts w:ascii="Consolas" w:hAnsi="Consolas"/>
                <w:color w:val="D4D4D4"/>
                <w:sz w:val="18"/>
              </w:rPr>
              <w:t xml:space="preserve">            // Course is a select, handle separately</w:t>
            </w:r>
          </w:p>
          <w:p>
            <w:pPr>
              <w:spacing w:before="0" w:after="0"/>
            </w:pPr>
            <w:r>
              <w:rPr>
                <w:rFonts w:ascii="Consolas" w:hAnsi="Consolas"/>
                <w:color w:val="D4D4D4"/>
                <w:sz w:val="18"/>
              </w:rPr>
              <w:t xml:space="preserve">            let courseEl  = document.getElementById("course");</w:t>
            </w:r>
          </w:p>
          <w:p>
            <w:pPr>
              <w:spacing w:before="0" w:after="0"/>
            </w:pPr>
            <w:r>
              <w:rPr>
                <w:rFonts w:ascii="Consolas" w:hAnsi="Consolas"/>
                <w:color w:val="D4D4D4"/>
                <w:sz w:val="18"/>
              </w:rPr>
              <w:t xml:space="preserve">            let courseErr = document.getElementById("courseErr");</w:t>
            </w:r>
          </w:p>
          <w:p>
            <w:pPr>
              <w:spacing w:before="0" w:after="0"/>
            </w:pPr>
            <w:r>
              <w:rPr>
                <w:rFonts w:ascii="Consolas" w:hAnsi="Consolas"/>
                <w:color w:val="D4D4D4"/>
                <w:sz w:val="18"/>
              </w:rPr>
              <w:t xml:space="preserve">            if (course === "") {</w:t>
            </w:r>
          </w:p>
          <w:p>
            <w:pPr>
              <w:spacing w:before="0" w:after="0"/>
            </w:pPr>
            <w:r>
              <w:rPr>
                <w:rFonts w:ascii="Consolas" w:hAnsi="Consolas"/>
                <w:color w:val="D4D4D4"/>
                <w:sz w:val="18"/>
              </w:rPr>
              <w:t xml:space="preserve">                courseErr.style.display = "block";</w:t>
            </w:r>
          </w:p>
          <w:p>
            <w:pPr>
              <w:spacing w:before="0" w:after="0"/>
            </w:pPr>
            <w:r>
              <w:rPr>
                <w:rFonts w:ascii="Consolas" w:hAnsi="Consolas"/>
                <w:color w:val="D4D4D4"/>
                <w:sz w:val="18"/>
              </w:rPr>
              <w:t xml:space="preserve">                courseEl.style.borderColor = "#d32f2f";</w:t>
            </w:r>
          </w:p>
          <w:p>
            <w:pPr>
              <w:spacing w:before="0" w:after="0"/>
            </w:pPr>
            <w:r>
              <w:rPr>
                <w:rFonts w:ascii="Consolas" w:hAnsi="Consolas"/>
                <w:color w:val="D4D4D4"/>
                <w:sz w:val="18"/>
              </w:rPr>
              <w:t xml:space="preserve">                isValid = false;</w:t>
            </w:r>
          </w:p>
          <w:p>
            <w:pPr>
              <w:spacing w:before="0" w:after="0"/>
            </w:pPr>
            <w:r>
              <w:rPr>
                <w:rFonts w:ascii="Consolas" w:hAnsi="Consolas"/>
                <w:color w:val="D4D4D4"/>
                <w:sz w:val="18"/>
              </w:rPr>
              <w:t xml:space="preserve">            } else {</w:t>
            </w:r>
          </w:p>
          <w:p>
            <w:pPr>
              <w:spacing w:before="0" w:after="0"/>
            </w:pPr>
            <w:r>
              <w:rPr>
                <w:rFonts w:ascii="Consolas" w:hAnsi="Consolas"/>
                <w:color w:val="D4D4D4"/>
                <w:sz w:val="18"/>
              </w:rPr>
              <w:t xml:space="preserve">                courseErr.style.display = "none";</w:t>
            </w:r>
          </w:p>
          <w:p>
            <w:pPr>
              <w:spacing w:before="0" w:after="0"/>
            </w:pPr>
            <w:r>
              <w:rPr>
                <w:rFonts w:ascii="Consolas" w:hAnsi="Consolas"/>
                <w:color w:val="D4D4D4"/>
                <w:sz w:val="18"/>
              </w:rPr>
              <w:t xml:space="preserve">                courseEl.style.borderColor = "#388e3c";</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If all valid, show success ───────────────────</w:t>
            </w:r>
          </w:p>
          <w:p>
            <w:pPr>
              <w:spacing w:before="0" w:after="0"/>
            </w:pPr>
            <w:r>
              <w:rPr>
                <w:rFonts w:ascii="Consolas" w:hAnsi="Consolas"/>
                <w:color w:val="D4D4D4"/>
                <w:sz w:val="18"/>
              </w:rPr>
              <w:t xml:space="preserve">            if (isValid) {</w:t>
            </w:r>
          </w:p>
          <w:p>
            <w:pPr>
              <w:spacing w:before="0" w:after="0"/>
            </w:pPr>
            <w:r>
              <w:rPr>
                <w:rFonts w:ascii="Consolas" w:hAnsi="Consolas"/>
                <w:color w:val="D4D4D4"/>
                <w:sz w:val="18"/>
              </w:rPr>
              <w:t xml:space="preserve">                document.getElementById("regForm").style.display = "none";</w:t>
            </w:r>
          </w:p>
          <w:p>
            <w:pPr>
              <w:spacing w:before="0" w:after="0"/>
            </w:pPr>
            <w:r>
              <w:rPr>
                <w:rFonts w:ascii="Consolas" w:hAnsi="Consolas"/>
                <w:color w:val="D4D4D4"/>
                <w:sz w:val="18"/>
              </w:rPr>
              <w:t xml:space="preserve">                document.getElementById("success-msg").style.display = "block";</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&lt;/script&gt;</w:t>
            </w:r>
          </w:p>
          <w:p>
            <w:pPr>
              <w:spacing w:before="0" w:after="0"/>
            </w:pPr>
            <w:r>
              <w:rPr>
                <w:rFonts w:ascii="Consolas" w:hAnsi="Consolas"/>
                <w:color w:val="D4D4D4"/>
                <w:sz w:val="18"/>
              </w:rPr>
            </w:r>
          </w:p>
          <w:p>
            <w:pPr>
              <w:spacing w:before="0" w:after="0"/>
            </w:pPr>
            <w:r>
              <w:rPr>
                <w:rFonts w:ascii="Consolas" w:hAnsi="Consolas"/>
                <w:color w:val="D4D4D4"/>
                <w:sz w:val="18"/>
              </w:rPr>
              <w:t>&lt;/body&gt;</w:t>
            </w:r>
          </w:p>
          <w:p>
            <w:pPr>
              <w:spacing w:before="0" w:after="0"/>
            </w:pPr>
            <w:r>
              <w:rPr>
                <w:rFonts w:ascii="Consolas" w:hAnsi="Consolas"/>
                <w:color w:val="D4D4D4"/>
                <w:sz w:val="18"/>
              </w:rPr>
              <w:t>&lt;/html&gt;</w:t>
            </w:r>
          </w:p>
        </w:tc>
      </w:tr>
    </w:tbl>
    <w:p/>
    <w:p>
      <w:r>
        <w:rPr>
          <w:b/>
          <w:color w:val="1F497D"/>
          <w:sz w:val="22"/>
        </w:rPr>
        <w:t>Visual Layout:</w:t>
      </w:r>
    </w:p>
    <w:p>
      <w:r>
        <w:rPr>
          <w:b w:val="0"/>
          <w:i w:val="0"/>
          <w:sz w:val="22"/>
        </w:rPr>
        <w:t>Insert a two-column borderless table in Word:</w:t>
        <w:br/>
        <w:t xml:space="preserve">  Left cell  → Paste screenshot (showing red error messages after clicking Submit with empty fields)</w:t>
        <w:br/>
        <w:t xml:space="preserve">  Right cell → Copy the Theory section above</w:t>
      </w:r>
    </w:p>
    <w:p>
      <w:r>
        <w:rPr>
          <w:i/>
          <w:color w:val="999999"/>
          <w:sz w:val="20"/>
        </w:rPr>
        <w:t>[ Paste your browser screenshot here ]</w:t>
      </w:r>
    </w:p>
    <w:p>
      <w:r>
        <w:rPr>
          <w:b/>
          <w:color w:val="1F497D"/>
          <w:sz w:val="22"/>
        </w:rPr>
        <w:t>Output Description:</w:t>
      </w:r>
    </w:p>
    <w:p>
      <w:r>
        <w:rPr>
          <w:b/>
          <w:color w:val="2196F3"/>
        </w:rPr>
        <w:t xml:space="preserve">📌 Output: </w:t>
      </w:r>
      <w:r>
        <w:t>A centered white form card on a purple background with five fields. On clicking Submit with empty/invalid fields: red error messages appear below each field and the input borders turn red. With valid data entered, the form disappears and a green "Registration Successful!" message is shown.</w:t>
      </w:r>
    </w:p>
    <w:p>
      <w:r>
        <w:br w:type="page"/>
      </w:r>
    </w:p>
    <w:p>
      <w:pPr>
        <w:pStyle w:val="Heading1"/>
      </w:pPr>
      <w:r>
        <w:rPr>
          <w:color w:val="1F497D"/>
        </w:rPr>
        <w:t>Experiment 15: JavaScript Page Navigation Using window.location</w:t>
      </w:r>
    </w:p>
    <w:p>
      <w:r>
        <w:rPr>
          <w:b/>
          <w:color w:val="1F497D"/>
          <w:sz w:val="22"/>
        </w:rPr>
        <w:t>Aim:</w:t>
      </w:r>
    </w:p>
    <w:p>
      <w:r>
        <w:rPr>
          <w:b w:val="0"/>
          <w:i w:val="0"/>
          <w:sz w:val="22"/>
        </w:rPr>
        <w:t>To demonstrate the use of JavaScript's window.location object for navigating between pages, redirecting users, and creating a simple multi-page navigation system.</w:t>
      </w:r>
    </w:p>
    <w:p>
      <w:r>
        <w:rPr>
          <w:b/>
          <w:color w:val="1F497D"/>
          <w:sz w:val="22"/>
        </w:rPr>
        <w:t>Theory:</w:t>
      </w:r>
    </w:p>
    <w:p>
      <w:r>
        <w:rPr>
          <w:b w:val="0"/>
          <w:i w:val="0"/>
          <w:sz w:val="22"/>
        </w:rPr>
        <w:t>The window.location object contains information about the current URL and provides methods to redirect or navigate the browser.</w:t>
        <w:br/>
        <w:br/>
        <w:t>Key properties and methods:</w:t>
        <w:br/>
        <w:br/>
        <w:t>• window.location.href = "url"</w:t>
        <w:br/>
        <w:t xml:space="preserve">  – Redirects the browser to a new URL (adds to browser history).</w:t>
        <w:br/>
        <w:br/>
        <w:t>• window.location.replace("url")</w:t>
        <w:br/>
        <w:t xml:space="preserve">  – Redirects without saving the current page in history (no Back button).</w:t>
        <w:br/>
        <w:br/>
        <w:t>• window.location.reload()</w:t>
        <w:br/>
        <w:t xml:space="preserve">  – Reloads the current page (like pressing F5).</w:t>
        <w:br/>
        <w:br/>
        <w:t>• window.location.href</w:t>
        <w:br/>
        <w:t xml:space="preserve">  – Reads the current page URL (as a string).</w:t>
        <w:br/>
        <w:br/>
        <w:t>• window.history.back()</w:t>
        <w:br/>
        <w:t xml:space="preserve">  – Goes back to the previous page in browser history.</w:t>
        <w:br/>
        <w:br/>
        <w:t>• window.history.forward()</w:t>
        <w:br/>
        <w:t xml:space="preserve">  – Goes forward in browser history.</w:t>
        <w:br/>
        <w:br/>
        <w:t>Additional concepts:</w:t>
        <w:br/>
        <w:t>• setTimeout(fn, ms) – Executes a function after a delay in milliseconds.</w:t>
        <w:br/>
        <w:t>• setInterval(fn, ms) – Repeats a function every specified number of milliseconds.</w:t>
        <w:br/>
        <w:t>• clearInterval(id) – Stops a setInterval timer.</w:t>
        <w:br/>
        <w:br/>
        <w:t>These techniques are used for splash screens, auto-redirects, countdown timers, and menu-driven navigation in JavaScript.</w:t>
      </w:r>
    </w:p>
    <w:p>
      <w:r>
        <w:rPr>
          <w:b/>
          <w:color w:val="1F497D"/>
          <w:sz w:val="22"/>
        </w:rPr>
        <w:t>Code:</w:t>
      </w:r>
    </w:p>
    <w:tbl>
      <w:tblPr>
        <w:tblStyle w:val="TableGrid"/>
        <w:tblW w:type="auto" w:w="0"/>
        <w:tblLook w:firstColumn="1" w:firstRow="1" w:lastColumn="0" w:lastRow="0" w:noHBand="0" w:noVBand="1" w:val="04A0"/>
      </w:tblPr>
      <w:tblGrid>
        <w:gridCol w:w="9406"/>
      </w:tblGrid>
      <w:tr>
        <w:tc>
          <w:tcPr>
            <w:tcW w:type="dxa" w:w="9406"/>
            <w:shd w:val="clear" w:color="auto" w:fill="1E1E1E"/>
          </w:tcPr>
          <w:p>
            <w:pPr>
              <w:spacing w:before="0" w:after="0"/>
            </w:pPr>
            <w:r>
              <w:rPr>
                <w:rFonts w:ascii="Consolas" w:hAnsi="Consolas"/>
                <w:color w:val="D4D4D4"/>
                <w:sz w:val="18"/>
              </w:rPr>
              <w:t>&lt;!-- ─────────────────────────────────────────────────</w:t>
            </w:r>
          </w:p>
          <w:p>
            <w:pPr>
              <w:spacing w:before="0" w:after="0"/>
            </w:pPr>
            <w:r>
              <w:rPr>
                <w:rFonts w:ascii="Consolas" w:hAnsi="Consolas"/>
                <w:color w:val="D4D4D4"/>
                <w:sz w:val="18"/>
              </w:rPr>
              <w:t xml:space="preserve">     FILE 1: index.html  (Home Page)</w:t>
            </w:r>
          </w:p>
          <w:p>
            <w:pPr>
              <w:spacing w:before="0" w:after="0"/>
            </w:pPr>
            <w:r>
              <w:rPr>
                <w:rFonts w:ascii="Consolas" w:hAnsi="Consolas"/>
                <w:color w:val="D4D4D4"/>
                <w:sz w:val="18"/>
              </w:rPr>
              <w:t xml:space="preserve">     Save the files in the same folder.</w:t>
            </w:r>
          </w:p>
          <w:p>
            <w:pPr>
              <w:spacing w:before="0" w:after="0"/>
            </w:pPr>
            <w:r>
              <w:rPr>
                <w:rFonts w:ascii="Consolas" w:hAnsi="Consolas"/>
                <w:color w:val="D4D4D4"/>
                <w:sz w:val="18"/>
              </w:rPr>
              <w:t xml:space="preserve">     ───────────────────────────────────────────────── --&gt;</w:t>
            </w:r>
          </w:p>
          <w:p>
            <w:pPr>
              <w:spacing w:before="0" w:after="0"/>
            </w:pPr>
            <w:r>
              <w:rPr>
                <w:rFonts w:ascii="Consolas" w:hAnsi="Consolas"/>
                <w:color w:val="D4D4D4"/>
                <w:sz w:val="18"/>
              </w:rPr>
              <w:t>&lt;!DOCTYPE html&gt;</w:t>
            </w:r>
          </w:p>
          <w:p>
            <w:pPr>
              <w:spacing w:before="0" w:after="0"/>
            </w:pPr>
            <w:r>
              <w:rPr>
                <w:rFonts w:ascii="Consolas" w:hAnsi="Consolas"/>
                <w:color w:val="D4D4D4"/>
                <w:sz w:val="18"/>
              </w:rPr>
              <w:t>&lt;html lang="en"&gt;</w:t>
            </w:r>
          </w:p>
          <w:p>
            <w:pPr>
              <w:spacing w:before="0" w:after="0"/>
            </w:pPr>
            <w:r>
              <w:rPr>
                <w:rFonts w:ascii="Consolas" w:hAnsi="Consolas"/>
                <w:color w:val="D4D4D4"/>
                <w:sz w:val="18"/>
              </w:rPr>
              <w:t>&lt;head&gt;</w:t>
            </w:r>
          </w:p>
          <w:p>
            <w:pPr>
              <w:spacing w:before="0" w:after="0"/>
            </w:pPr>
            <w:r>
              <w:rPr>
                <w:rFonts w:ascii="Consolas" w:hAnsi="Consolas"/>
                <w:color w:val="D4D4D4"/>
                <w:sz w:val="18"/>
              </w:rPr>
              <w:t xml:space="preserve">    &lt;meta charset="UTF-8"&gt;</w:t>
            </w:r>
          </w:p>
          <w:p>
            <w:pPr>
              <w:spacing w:before="0" w:after="0"/>
            </w:pPr>
            <w:r>
              <w:rPr>
                <w:rFonts w:ascii="Consolas" w:hAnsi="Consolas"/>
                <w:color w:val="D4D4D4"/>
                <w:sz w:val="18"/>
              </w:rPr>
              <w:t xml:space="preserve">    &lt;title&gt;SSIHM – Home&lt;/title&gt;</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 xml:space="preserve">        * { box-sizing: border-box; margin: 0; padding: 0; }</w:t>
            </w:r>
          </w:p>
          <w:p>
            <w:pPr>
              <w:spacing w:before="0" w:after="0"/>
            </w:pPr>
            <w:r>
              <w:rPr>
                <w:rFonts w:ascii="Consolas" w:hAnsi="Consolas"/>
                <w:color w:val="D4D4D4"/>
                <w:sz w:val="18"/>
              </w:rPr>
            </w:r>
          </w:p>
          <w:p>
            <w:pPr>
              <w:spacing w:before="0" w:after="0"/>
            </w:pPr>
            <w:r>
              <w:rPr>
                <w:rFonts w:ascii="Consolas" w:hAnsi="Consolas"/>
                <w:color w:val="D4D4D4"/>
                <w:sz w:val="18"/>
              </w:rPr>
              <w:t xml:space="preserve">        body {</w:t>
            </w:r>
          </w:p>
          <w:p>
            <w:pPr>
              <w:spacing w:before="0" w:after="0"/>
            </w:pPr>
            <w:r>
              <w:rPr>
                <w:rFonts w:ascii="Consolas" w:hAnsi="Consolas"/>
                <w:color w:val="D4D4D4"/>
                <w:sz w:val="18"/>
              </w:rPr>
              <w:t xml:space="preserve">            font-family: Arial, sans-serif;</w:t>
            </w:r>
          </w:p>
          <w:p>
            <w:pPr>
              <w:spacing w:before="0" w:after="0"/>
            </w:pPr>
            <w:r>
              <w:rPr>
                <w:rFonts w:ascii="Consolas" w:hAnsi="Consolas"/>
                <w:color w:val="D4D4D4"/>
                <w:sz w:val="18"/>
              </w:rPr>
              <w:t xml:space="preserve">            background: #e8eaf6;</w:t>
            </w:r>
          </w:p>
          <w:p>
            <w:pPr>
              <w:spacing w:before="0" w:after="0"/>
            </w:pPr>
            <w:r>
              <w:rPr>
                <w:rFonts w:ascii="Consolas" w:hAnsi="Consolas"/>
                <w:color w:val="D4D4D4"/>
                <w:sz w:val="18"/>
              </w:rPr>
              <w:t xml:space="preserve">            text-align: center;</w:t>
            </w:r>
          </w:p>
          <w:p>
            <w:pPr>
              <w:spacing w:before="0" w:after="0"/>
            </w:pPr>
            <w:r>
              <w:rPr>
                <w:rFonts w:ascii="Consolas" w:hAnsi="Consolas"/>
                <w:color w:val="D4D4D4"/>
                <w:sz w:val="18"/>
              </w:rPr>
              <w:t xml:space="preserve">            padding: 40px 20px;</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h1 { color: #1a237e; font-size: 26px; margin-bottom: 8px; }</w:t>
            </w:r>
          </w:p>
          <w:p>
            <w:pPr>
              <w:spacing w:before="0" w:after="0"/>
            </w:pPr>
            <w:r>
              <w:rPr>
                <w:rFonts w:ascii="Consolas" w:hAnsi="Consolas"/>
                <w:color w:val="D4D4D4"/>
                <w:sz w:val="18"/>
              </w:rPr>
              <w:t xml:space="preserve">        p  { color: #555; margin-bottom: 30px; }</w:t>
            </w:r>
          </w:p>
          <w:p>
            <w:pPr>
              <w:spacing w:before="0" w:after="0"/>
            </w:pPr>
            <w:r>
              <w:rPr>
                <w:rFonts w:ascii="Consolas" w:hAnsi="Consolas"/>
                <w:color w:val="D4D4D4"/>
                <w:sz w:val="18"/>
              </w:rPr>
            </w:r>
          </w:p>
          <w:p>
            <w:pPr>
              <w:spacing w:before="0" w:after="0"/>
            </w:pPr>
            <w:r>
              <w:rPr>
                <w:rFonts w:ascii="Consolas" w:hAnsi="Consolas"/>
                <w:color w:val="D4D4D4"/>
                <w:sz w:val="18"/>
              </w:rPr>
              <w:t xml:space="preserve">        /* Navigation Buttons */</w:t>
            </w:r>
          </w:p>
          <w:p>
            <w:pPr>
              <w:spacing w:before="0" w:after="0"/>
            </w:pPr>
            <w:r>
              <w:rPr>
                <w:rFonts w:ascii="Consolas" w:hAnsi="Consolas"/>
                <w:color w:val="D4D4D4"/>
                <w:sz w:val="18"/>
              </w:rPr>
              <w:t xml:space="preserve">        .nav-buttons { display: flex; justify-content: center; gap: 15px; flex-wrap: wrap; }</w:t>
            </w:r>
          </w:p>
          <w:p>
            <w:pPr>
              <w:spacing w:before="0" w:after="0"/>
            </w:pPr>
            <w:r>
              <w:rPr>
                <w:rFonts w:ascii="Consolas" w:hAnsi="Consolas"/>
                <w:color w:val="D4D4D4"/>
                <w:sz w:val="18"/>
              </w:rPr>
            </w:r>
          </w:p>
          <w:p>
            <w:pPr>
              <w:spacing w:before="0" w:after="0"/>
            </w:pPr>
            <w:r>
              <w:rPr>
                <w:rFonts w:ascii="Consolas" w:hAnsi="Consolas"/>
                <w:color w:val="D4D4D4"/>
                <w:sz w:val="18"/>
              </w:rPr>
              <w:t xml:space="preserve">        .btn {</w:t>
            </w:r>
          </w:p>
          <w:p>
            <w:pPr>
              <w:spacing w:before="0" w:after="0"/>
            </w:pPr>
            <w:r>
              <w:rPr>
                <w:rFonts w:ascii="Consolas" w:hAnsi="Consolas"/>
                <w:color w:val="D4D4D4"/>
                <w:sz w:val="18"/>
              </w:rPr>
              <w:t xml:space="preserve">            padding: 12px 25px;</w:t>
            </w:r>
          </w:p>
          <w:p>
            <w:pPr>
              <w:spacing w:before="0" w:after="0"/>
            </w:pPr>
            <w:r>
              <w:rPr>
                <w:rFonts w:ascii="Consolas" w:hAnsi="Consolas"/>
                <w:color w:val="D4D4D4"/>
                <w:sz w:val="18"/>
              </w:rPr>
              <w:t xml:space="preserve">            font-size: 15px;</w:t>
            </w:r>
          </w:p>
          <w:p>
            <w:pPr>
              <w:spacing w:before="0" w:after="0"/>
            </w:pPr>
            <w:r>
              <w:rPr>
                <w:rFonts w:ascii="Consolas" w:hAnsi="Consolas"/>
                <w:color w:val="D4D4D4"/>
                <w:sz w:val="18"/>
              </w:rPr>
              <w:t xml:space="preserve">            color: white;</w:t>
            </w:r>
          </w:p>
          <w:p>
            <w:pPr>
              <w:spacing w:before="0" w:after="0"/>
            </w:pPr>
            <w:r>
              <w:rPr>
                <w:rFonts w:ascii="Consolas" w:hAnsi="Consolas"/>
                <w:color w:val="D4D4D4"/>
                <w:sz w:val="18"/>
              </w:rPr>
              <w:t xml:space="preserve">            border: none;</w:t>
            </w:r>
          </w:p>
          <w:p>
            <w:pPr>
              <w:spacing w:before="0" w:after="0"/>
            </w:pPr>
            <w:r>
              <w:rPr>
                <w:rFonts w:ascii="Consolas" w:hAnsi="Consolas"/>
                <w:color w:val="D4D4D4"/>
                <w:sz w:val="18"/>
              </w:rPr>
              <w:t xml:space="preserve">            border-radius: 8px;</w:t>
            </w:r>
          </w:p>
          <w:p>
            <w:pPr>
              <w:spacing w:before="0" w:after="0"/>
            </w:pPr>
            <w:r>
              <w:rPr>
                <w:rFonts w:ascii="Consolas" w:hAnsi="Consolas"/>
                <w:color w:val="D4D4D4"/>
                <w:sz w:val="18"/>
              </w:rPr>
              <w:t xml:space="preserve">            cursor: pointer;</w:t>
            </w:r>
          </w:p>
          <w:p>
            <w:pPr>
              <w:spacing w:before="0" w:after="0"/>
            </w:pPr>
            <w:r>
              <w:rPr>
                <w:rFonts w:ascii="Consolas" w:hAnsi="Consolas"/>
                <w:color w:val="D4D4D4"/>
                <w:sz w:val="18"/>
              </w:rPr>
              <w:t xml:space="preserve">            transition: transform 0.15s, opacity 0.2s;</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.btn:hover { transform: scale(1.05); opacity: 0.9; }</w:t>
            </w:r>
          </w:p>
          <w:p>
            <w:pPr>
              <w:spacing w:before="0" w:after="0"/>
            </w:pPr>
            <w:r>
              <w:rPr>
                <w:rFonts w:ascii="Consolas" w:hAnsi="Consolas"/>
                <w:color w:val="D4D4D4"/>
                <w:sz w:val="18"/>
              </w:rPr>
            </w:r>
          </w:p>
          <w:p>
            <w:pPr>
              <w:spacing w:before="0" w:after="0"/>
            </w:pPr>
            <w:r>
              <w:rPr>
                <w:rFonts w:ascii="Consolas" w:hAnsi="Consolas"/>
                <w:color w:val="D4D4D4"/>
                <w:sz w:val="18"/>
              </w:rPr>
              <w:t xml:space="preserve">        .btn-about    { background: #1976d2; }</w:t>
            </w:r>
          </w:p>
          <w:p>
            <w:pPr>
              <w:spacing w:before="0" w:after="0"/>
            </w:pPr>
            <w:r>
              <w:rPr>
                <w:rFonts w:ascii="Consolas" w:hAnsi="Consolas"/>
                <w:color w:val="D4D4D4"/>
                <w:sz w:val="18"/>
              </w:rPr>
              <w:t xml:space="preserve">        .btn-courses  { background: #388e3c; }</w:t>
            </w:r>
          </w:p>
          <w:p>
            <w:pPr>
              <w:spacing w:before="0" w:after="0"/>
            </w:pPr>
            <w:r>
              <w:rPr>
                <w:rFonts w:ascii="Consolas" w:hAnsi="Consolas"/>
                <w:color w:val="D4D4D4"/>
                <w:sz w:val="18"/>
              </w:rPr>
              <w:t xml:space="preserve">        .btn-contact  { background: #e53935; }</w:t>
            </w:r>
          </w:p>
          <w:p>
            <w:pPr>
              <w:spacing w:before="0" w:after="0"/>
            </w:pPr>
            <w:r>
              <w:rPr>
                <w:rFonts w:ascii="Consolas" w:hAnsi="Consolas"/>
                <w:color w:val="D4D4D4"/>
                <w:sz w:val="18"/>
              </w:rPr>
              <w:t xml:space="preserve">        .btn-reload   { background: #f57c00; }</w:t>
            </w:r>
          </w:p>
          <w:p>
            <w:pPr>
              <w:spacing w:before="0" w:after="0"/>
            </w:pPr>
            <w:r>
              <w:rPr>
                <w:rFonts w:ascii="Consolas" w:hAnsi="Consolas"/>
                <w:color w:val="D4D4D4"/>
                <w:sz w:val="18"/>
              </w:rPr>
              <w:t xml:space="preserve">        .btn-redirect { background: #7b1fa2; }</w:t>
            </w:r>
          </w:p>
          <w:p>
            <w:pPr>
              <w:spacing w:before="0" w:after="0"/>
            </w:pPr>
            <w:r>
              <w:rPr>
                <w:rFonts w:ascii="Consolas" w:hAnsi="Consolas"/>
                <w:color w:val="D4D4D4"/>
                <w:sz w:val="18"/>
              </w:rPr>
            </w:r>
          </w:p>
          <w:p>
            <w:pPr>
              <w:spacing w:before="0" w:after="0"/>
            </w:pPr>
            <w:r>
              <w:rPr>
                <w:rFonts w:ascii="Consolas" w:hAnsi="Consolas"/>
                <w:color w:val="D4D4D4"/>
                <w:sz w:val="18"/>
              </w:rPr>
              <w:t xml:space="preserve">        /* Countdown display */</w:t>
            </w:r>
          </w:p>
          <w:p>
            <w:pPr>
              <w:spacing w:before="0" w:after="0"/>
            </w:pPr>
            <w:r>
              <w:rPr>
                <w:rFonts w:ascii="Consolas" w:hAnsi="Consolas"/>
                <w:color w:val="D4D4D4"/>
                <w:sz w:val="18"/>
              </w:rPr>
              <w:t xml:space="preserve">        #countdown-box {</w:t>
            </w:r>
          </w:p>
          <w:p>
            <w:pPr>
              <w:spacing w:before="0" w:after="0"/>
            </w:pPr>
            <w:r>
              <w:rPr>
                <w:rFonts w:ascii="Consolas" w:hAnsi="Consolas"/>
                <w:color w:val="D4D4D4"/>
                <w:sz w:val="18"/>
              </w:rPr>
              <w:t xml:space="preserve">            display: none;</w:t>
            </w:r>
          </w:p>
          <w:p>
            <w:pPr>
              <w:spacing w:before="0" w:after="0"/>
            </w:pPr>
            <w:r>
              <w:rPr>
                <w:rFonts w:ascii="Consolas" w:hAnsi="Consolas"/>
                <w:color w:val="D4D4D4"/>
                <w:sz w:val="18"/>
              </w:rPr>
              <w:t xml:space="preserve">            margin-top: 30px;</w:t>
            </w:r>
          </w:p>
          <w:p>
            <w:pPr>
              <w:spacing w:before="0" w:after="0"/>
            </w:pPr>
            <w:r>
              <w:rPr>
                <w:rFonts w:ascii="Consolas" w:hAnsi="Consolas"/>
                <w:color w:val="D4D4D4"/>
                <w:sz w:val="18"/>
              </w:rPr>
              <w:t xml:space="preserve">            padding: 15px;</w:t>
            </w:r>
          </w:p>
          <w:p>
            <w:pPr>
              <w:spacing w:before="0" w:after="0"/>
            </w:pPr>
            <w:r>
              <w:rPr>
                <w:rFonts w:ascii="Consolas" w:hAnsi="Consolas"/>
                <w:color w:val="D4D4D4"/>
                <w:sz w:val="18"/>
              </w:rPr>
              <w:t xml:space="preserve">            background: #fff3e0;</w:t>
            </w:r>
          </w:p>
          <w:p>
            <w:pPr>
              <w:spacing w:before="0" w:after="0"/>
            </w:pPr>
            <w:r>
              <w:rPr>
                <w:rFonts w:ascii="Consolas" w:hAnsi="Consolas"/>
                <w:color w:val="D4D4D4"/>
                <w:sz w:val="18"/>
              </w:rPr>
              <w:t xml:space="preserve">            border-radius: 8px;</w:t>
            </w:r>
          </w:p>
          <w:p>
            <w:pPr>
              <w:spacing w:before="0" w:after="0"/>
            </w:pPr>
            <w:r>
              <w:rPr>
                <w:rFonts w:ascii="Consolas" w:hAnsi="Consolas"/>
                <w:color w:val="D4D4D4"/>
                <w:sz w:val="18"/>
              </w:rPr>
              <w:t xml:space="preserve">            font-size: 18px;</w:t>
            </w:r>
          </w:p>
          <w:p>
            <w:pPr>
              <w:spacing w:before="0" w:after="0"/>
            </w:pPr>
            <w:r>
              <w:rPr>
                <w:rFonts w:ascii="Consolas" w:hAnsi="Consolas"/>
                <w:color w:val="D4D4D4"/>
                <w:sz w:val="18"/>
              </w:rPr>
              <w:t xml:space="preserve">            color: #e65100;</w:t>
            </w:r>
          </w:p>
          <w:p>
            <w:pPr>
              <w:spacing w:before="0" w:after="0"/>
            </w:pPr>
            <w:r>
              <w:rPr>
                <w:rFonts w:ascii="Consolas" w:hAnsi="Consolas"/>
                <w:color w:val="D4D4D4"/>
                <w:sz w:val="18"/>
              </w:rPr>
              <w:t xml:space="preserve">            font-weight: bold;</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Current URL display */</w:t>
            </w:r>
          </w:p>
          <w:p>
            <w:pPr>
              <w:spacing w:before="0" w:after="0"/>
            </w:pPr>
            <w:r>
              <w:rPr>
                <w:rFonts w:ascii="Consolas" w:hAnsi="Consolas"/>
                <w:color w:val="D4D4D4"/>
                <w:sz w:val="18"/>
              </w:rPr>
              <w:t xml:space="preserve">        .url-box {</w:t>
            </w:r>
          </w:p>
          <w:p>
            <w:pPr>
              <w:spacing w:before="0" w:after="0"/>
            </w:pPr>
            <w:r>
              <w:rPr>
                <w:rFonts w:ascii="Consolas" w:hAnsi="Consolas"/>
                <w:color w:val="D4D4D4"/>
                <w:sz w:val="18"/>
              </w:rPr>
              <w:t xml:space="preserve">            margin-top: 25px;</w:t>
            </w:r>
          </w:p>
          <w:p>
            <w:pPr>
              <w:spacing w:before="0" w:after="0"/>
            </w:pPr>
            <w:r>
              <w:rPr>
                <w:rFonts w:ascii="Consolas" w:hAnsi="Consolas"/>
                <w:color w:val="D4D4D4"/>
                <w:sz w:val="18"/>
              </w:rPr>
              <w:t xml:space="preserve">            padding: 12px;</w:t>
            </w:r>
          </w:p>
          <w:p>
            <w:pPr>
              <w:spacing w:before="0" w:after="0"/>
            </w:pPr>
            <w:r>
              <w:rPr>
                <w:rFonts w:ascii="Consolas" w:hAnsi="Consolas"/>
                <w:color w:val="D4D4D4"/>
                <w:sz w:val="18"/>
              </w:rPr>
              <w:t xml:space="preserve">            background: white;</w:t>
            </w:r>
          </w:p>
          <w:p>
            <w:pPr>
              <w:spacing w:before="0" w:after="0"/>
            </w:pPr>
            <w:r>
              <w:rPr>
                <w:rFonts w:ascii="Consolas" w:hAnsi="Consolas"/>
                <w:color w:val="D4D4D4"/>
                <w:sz w:val="18"/>
              </w:rPr>
              <w:t xml:space="preserve">            border-radius: 8px;</w:t>
            </w:r>
          </w:p>
          <w:p>
            <w:pPr>
              <w:spacing w:before="0" w:after="0"/>
            </w:pPr>
            <w:r>
              <w:rPr>
                <w:rFonts w:ascii="Consolas" w:hAnsi="Consolas"/>
                <w:color w:val="D4D4D4"/>
                <w:sz w:val="18"/>
              </w:rPr>
              <w:t xml:space="preserve">            font-size: 13px;</w:t>
            </w:r>
          </w:p>
          <w:p>
            <w:pPr>
              <w:spacing w:before="0" w:after="0"/>
            </w:pPr>
            <w:r>
              <w:rPr>
                <w:rFonts w:ascii="Consolas" w:hAnsi="Consolas"/>
                <w:color w:val="D4D4D4"/>
                <w:sz w:val="18"/>
              </w:rPr>
              <w:t xml:space="preserve">            color: #333;</w:t>
            </w:r>
          </w:p>
          <w:p>
            <w:pPr>
              <w:spacing w:before="0" w:after="0"/>
            </w:pPr>
            <w:r>
              <w:rPr>
                <w:rFonts w:ascii="Consolas" w:hAnsi="Consolas"/>
                <w:color w:val="D4D4D4"/>
                <w:sz w:val="18"/>
              </w:rPr>
              <w:t xml:space="preserve">            border-left: 4px solid #1a237e;</w:t>
            </w:r>
          </w:p>
          <w:p>
            <w:pPr>
              <w:spacing w:before="0" w:after="0"/>
            </w:pPr>
            <w:r>
              <w:rPr>
                <w:rFonts w:ascii="Consolas" w:hAnsi="Consolas"/>
                <w:color w:val="D4D4D4"/>
                <w:sz w:val="18"/>
              </w:rPr>
              <w:t xml:space="preserve">            text-align: left;</w:t>
            </w:r>
          </w:p>
          <w:p>
            <w:pPr>
              <w:spacing w:before="0" w:after="0"/>
            </w:pPr>
            <w:r>
              <w:rPr>
                <w:rFonts w:ascii="Consolas" w:hAnsi="Consolas"/>
                <w:color w:val="D4D4D4"/>
                <w:sz w:val="18"/>
              </w:rPr>
              <w:t xml:space="preserve">            max-width: 500px;</w:t>
            </w:r>
          </w:p>
          <w:p>
            <w:pPr>
              <w:spacing w:before="0" w:after="0"/>
            </w:pPr>
            <w:r>
              <w:rPr>
                <w:rFonts w:ascii="Consolas" w:hAnsi="Consolas"/>
                <w:color w:val="D4D4D4"/>
                <w:sz w:val="18"/>
              </w:rPr>
              <w:t xml:space="preserve">            margin-left: auto;</w:t>
            </w:r>
          </w:p>
          <w:p>
            <w:pPr>
              <w:spacing w:before="0" w:after="0"/>
            </w:pPr>
            <w:r>
              <w:rPr>
                <w:rFonts w:ascii="Consolas" w:hAnsi="Consolas"/>
                <w:color w:val="D4D4D4"/>
                <w:sz w:val="18"/>
              </w:rPr>
              <w:t xml:space="preserve">            margin-right: auto;</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&lt;/head&gt;</w:t>
            </w:r>
          </w:p>
          <w:p>
            <w:pPr>
              <w:spacing w:before="0" w:after="0"/>
            </w:pPr>
            <w:r>
              <w:rPr>
                <w:rFonts w:ascii="Consolas" w:hAnsi="Consolas"/>
                <w:color w:val="D4D4D4"/>
                <w:sz w:val="18"/>
              </w:rPr>
              <w:t>&lt;body&gt;</w:t>
            </w:r>
          </w:p>
          <w:p>
            <w:pPr>
              <w:spacing w:before="0" w:after="0"/>
            </w:pPr>
            <w:r>
              <w:rPr>
                <w:rFonts w:ascii="Consolas" w:hAnsi="Consolas"/>
                <w:color w:val="D4D4D4"/>
                <w:sz w:val="18"/>
              </w:rPr>
            </w:r>
          </w:p>
          <w:p>
            <w:pPr>
              <w:spacing w:before="0" w:after="0"/>
            </w:pPr>
            <w:r>
              <w:rPr>
                <w:rFonts w:ascii="Consolas" w:hAnsi="Consolas"/>
                <w:color w:val="D4D4D4"/>
                <w:sz w:val="18"/>
              </w:rPr>
              <w:t xml:space="preserve">    &lt;h1&gt;🏫 Sri Sukhmani Institute of Hospitality and Management&lt;/h1&gt;</w:t>
            </w:r>
          </w:p>
          <w:p>
            <w:pPr>
              <w:spacing w:before="0" w:after="0"/>
            </w:pPr>
            <w:r>
              <w:rPr>
                <w:rFonts w:ascii="Consolas" w:hAnsi="Consolas"/>
                <w:color w:val="D4D4D4"/>
                <w:sz w:val="18"/>
              </w:rPr>
              <w:t xml:space="preserve">    &lt;p&gt;Official College Portal – Experiment 15: JavaScript Navigation&lt;/p&gt;</w:t>
            </w:r>
          </w:p>
          <w:p>
            <w:pPr>
              <w:spacing w:before="0" w:after="0"/>
            </w:pPr>
            <w:r>
              <w:rPr>
                <w:rFonts w:ascii="Consolas" w:hAnsi="Consolas"/>
                <w:color w:val="D4D4D4"/>
                <w:sz w:val="18"/>
              </w:rPr>
            </w:r>
          </w:p>
          <w:p>
            <w:pPr>
              <w:spacing w:before="0" w:after="0"/>
            </w:pPr>
            <w:r>
              <w:rPr>
                <w:rFonts w:ascii="Consolas" w:hAnsi="Consolas"/>
                <w:color w:val="D4D4D4"/>
                <w:sz w:val="18"/>
              </w:rPr>
              <w:t xml:space="preserve">    &lt;div class="nav-buttons"&gt;</w:t>
            </w:r>
          </w:p>
          <w:p>
            <w:pPr>
              <w:spacing w:before="0" w:after="0"/>
            </w:pPr>
            <w:r>
              <w:rPr>
                <w:rFonts w:ascii="Consolas" w:hAnsi="Consolas"/>
                <w:color w:val="D4D4D4"/>
                <w:sz w:val="18"/>
              </w:rPr>
            </w:r>
          </w:p>
          <w:p>
            <w:pPr>
              <w:spacing w:before="0" w:after="0"/>
            </w:pPr>
            <w:r>
              <w:rPr>
                <w:rFonts w:ascii="Consolas" w:hAnsi="Consolas"/>
                <w:color w:val="D4D4D4"/>
                <w:sz w:val="18"/>
              </w:rPr>
              <w:t xml:space="preserve">        &lt;!-- 1. Navigate using window.location.href --&gt;</w:t>
            </w:r>
          </w:p>
          <w:p>
            <w:pPr>
              <w:spacing w:before="0" w:after="0"/>
            </w:pPr>
            <w:r>
              <w:rPr>
                <w:rFonts w:ascii="Consolas" w:hAnsi="Consolas"/>
                <w:color w:val="D4D4D4"/>
                <w:sz w:val="18"/>
              </w:rPr>
              <w:t xml:space="preserve">        &lt;button class="btn btn-about"</w:t>
            </w:r>
          </w:p>
          <w:p>
            <w:pPr>
              <w:spacing w:before="0" w:after="0"/>
            </w:pPr>
            <w:r>
              <w:rPr>
                <w:rFonts w:ascii="Consolas" w:hAnsi="Consolas"/>
                <w:color w:val="D4D4D4"/>
                <w:sz w:val="18"/>
              </w:rPr>
              <w:t xml:space="preserve">                onclick="window.location.href='about.html'"&gt;</w:t>
            </w:r>
          </w:p>
          <w:p>
            <w:pPr>
              <w:spacing w:before="0" w:after="0"/>
            </w:pPr>
            <w:r>
              <w:rPr>
                <w:rFonts w:ascii="Consolas" w:hAnsi="Consolas"/>
                <w:color w:val="D4D4D4"/>
                <w:sz w:val="18"/>
              </w:rPr>
              <w:t xml:space="preserve">            📄 About Us</w:t>
            </w:r>
          </w:p>
          <w:p>
            <w:pPr>
              <w:spacing w:before="0" w:after="0"/>
            </w:pPr>
            <w:r>
              <w:rPr>
                <w:rFonts w:ascii="Consolas" w:hAnsi="Consolas"/>
                <w:color w:val="D4D4D4"/>
                <w:sz w:val="18"/>
              </w:rPr>
              <w:t xml:space="preserve">        &lt;/button&gt;</w:t>
            </w:r>
          </w:p>
          <w:p>
            <w:pPr>
              <w:spacing w:before="0" w:after="0"/>
            </w:pPr>
            <w:r>
              <w:rPr>
                <w:rFonts w:ascii="Consolas" w:hAnsi="Consolas"/>
                <w:color w:val="D4D4D4"/>
                <w:sz w:val="18"/>
              </w:rPr>
            </w:r>
          </w:p>
          <w:p>
            <w:pPr>
              <w:spacing w:before="0" w:after="0"/>
            </w:pPr>
            <w:r>
              <w:rPr>
                <w:rFonts w:ascii="Consolas" w:hAnsi="Consolas"/>
                <w:color w:val="D4D4D4"/>
                <w:sz w:val="18"/>
              </w:rPr>
              <w:t xml:space="preserve">        &lt;!-- 2. Navigate to Courses page --&gt;</w:t>
            </w:r>
          </w:p>
          <w:p>
            <w:pPr>
              <w:spacing w:before="0" w:after="0"/>
            </w:pPr>
            <w:r>
              <w:rPr>
                <w:rFonts w:ascii="Consolas" w:hAnsi="Consolas"/>
                <w:color w:val="D4D4D4"/>
                <w:sz w:val="18"/>
              </w:rPr>
              <w:t xml:space="preserve">        &lt;button class="btn btn-courses"</w:t>
            </w:r>
          </w:p>
          <w:p>
            <w:pPr>
              <w:spacing w:before="0" w:after="0"/>
            </w:pPr>
            <w:r>
              <w:rPr>
                <w:rFonts w:ascii="Consolas" w:hAnsi="Consolas"/>
                <w:color w:val="D4D4D4"/>
                <w:sz w:val="18"/>
              </w:rPr>
              <w:t xml:space="preserve">                onclick="window.location.href='courses.html'"&gt;</w:t>
            </w:r>
          </w:p>
          <w:p>
            <w:pPr>
              <w:spacing w:before="0" w:after="0"/>
            </w:pPr>
            <w:r>
              <w:rPr>
                <w:rFonts w:ascii="Consolas" w:hAnsi="Consolas"/>
                <w:color w:val="D4D4D4"/>
                <w:sz w:val="18"/>
              </w:rPr>
              <w:t xml:space="preserve">            📚 Courses</w:t>
            </w:r>
          </w:p>
          <w:p>
            <w:pPr>
              <w:spacing w:before="0" w:after="0"/>
            </w:pPr>
            <w:r>
              <w:rPr>
                <w:rFonts w:ascii="Consolas" w:hAnsi="Consolas"/>
                <w:color w:val="D4D4D4"/>
                <w:sz w:val="18"/>
              </w:rPr>
              <w:t xml:space="preserve">        &lt;/button&gt;</w:t>
            </w:r>
          </w:p>
          <w:p>
            <w:pPr>
              <w:spacing w:before="0" w:after="0"/>
            </w:pPr>
            <w:r>
              <w:rPr>
                <w:rFonts w:ascii="Consolas" w:hAnsi="Consolas"/>
                <w:color w:val="D4D4D4"/>
                <w:sz w:val="18"/>
              </w:rPr>
            </w:r>
          </w:p>
          <w:p>
            <w:pPr>
              <w:spacing w:before="0" w:after="0"/>
            </w:pPr>
            <w:r>
              <w:rPr>
                <w:rFonts w:ascii="Consolas" w:hAnsi="Consolas"/>
                <w:color w:val="D4D4D4"/>
                <w:sz w:val="18"/>
              </w:rPr>
              <w:t xml:space="preserve">        &lt;!-- 3. Replace (no back button) --&gt;</w:t>
            </w:r>
          </w:p>
          <w:p>
            <w:pPr>
              <w:spacing w:before="0" w:after="0"/>
            </w:pPr>
            <w:r>
              <w:rPr>
                <w:rFonts w:ascii="Consolas" w:hAnsi="Consolas"/>
                <w:color w:val="D4D4D4"/>
                <w:sz w:val="18"/>
              </w:rPr>
              <w:t xml:space="preserve">        &lt;button class="btn btn-contact"</w:t>
            </w:r>
          </w:p>
          <w:p>
            <w:pPr>
              <w:spacing w:before="0" w:after="0"/>
            </w:pPr>
            <w:r>
              <w:rPr>
                <w:rFonts w:ascii="Consolas" w:hAnsi="Consolas"/>
                <w:color w:val="D4D4D4"/>
                <w:sz w:val="18"/>
              </w:rPr>
              <w:t xml:space="preserve">                onclick="window.location.replace('contact.html')"&gt;</w:t>
            </w:r>
          </w:p>
          <w:p>
            <w:pPr>
              <w:spacing w:before="0" w:after="0"/>
            </w:pPr>
            <w:r>
              <w:rPr>
                <w:rFonts w:ascii="Consolas" w:hAnsi="Consolas"/>
                <w:color w:val="D4D4D4"/>
                <w:sz w:val="18"/>
              </w:rPr>
              <w:t xml:space="preserve">            📞 Contact (replace)</w:t>
            </w:r>
          </w:p>
          <w:p>
            <w:pPr>
              <w:spacing w:before="0" w:after="0"/>
            </w:pPr>
            <w:r>
              <w:rPr>
                <w:rFonts w:ascii="Consolas" w:hAnsi="Consolas"/>
                <w:color w:val="D4D4D4"/>
                <w:sz w:val="18"/>
              </w:rPr>
              <w:t xml:space="preserve">        &lt;/button&gt;</w:t>
            </w:r>
          </w:p>
          <w:p>
            <w:pPr>
              <w:spacing w:before="0" w:after="0"/>
            </w:pPr>
            <w:r>
              <w:rPr>
                <w:rFonts w:ascii="Consolas" w:hAnsi="Consolas"/>
                <w:color w:val="D4D4D4"/>
                <w:sz w:val="18"/>
              </w:rPr>
            </w:r>
          </w:p>
          <w:p>
            <w:pPr>
              <w:spacing w:before="0" w:after="0"/>
            </w:pPr>
            <w:r>
              <w:rPr>
                <w:rFonts w:ascii="Consolas" w:hAnsi="Consolas"/>
                <w:color w:val="D4D4D4"/>
                <w:sz w:val="18"/>
              </w:rPr>
              <w:t xml:space="preserve">        &lt;!-- 4. Reload current page --&gt;</w:t>
            </w:r>
          </w:p>
          <w:p>
            <w:pPr>
              <w:spacing w:before="0" w:after="0"/>
            </w:pPr>
            <w:r>
              <w:rPr>
                <w:rFonts w:ascii="Consolas" w:hAnsi="Consolas"/>
                <w:color w:val="D4D4D4"/>
                <w:sz w:val="18"/>
              </w:rPr>
              <w:t xml:space="preserve">        &lt;button class="btn btn-reload"</w:t>
            </w:r>
          </w:p>
          <w:p>
            <w:pPr>
              <w:spacing w:before="0" w:after="0"/>
            </w:pPr>
            <w:r>
              <w:rPr>
                <w:rFonts w:ascii="Consolas" w:hAnsi="Consolas"/>
                <w:color w:val="D4D4D4"/>
                <w:sz w:val="18"/>
              </w:rPr>
              <w:t xml:space="preserve">                onclick="reloadPage()"&gt;</w:t>
            </w:r>
          </w:p>
          <w:p>
            <w:pPr>
              <w:spacing w:before="0" w:after="0"/>
            </w:pPr>
            <w:r>
              <w:rPr>
                <w:rFonts w:ascii="Consolas" w:hAnsi="Consolas"/>
                <w:color w:val="D4D4D4"/>
                <w:sz w:val="18"/>
              </w:rPr>
              <w:t xml:space="preserve">            🔄 Reload Page</w:t>
            </w:r>
          </w:p>
          <w:p>
            <w:pPr>
              <w:spacing w:before="0" w:after="0"/>
            </w:pPr>
            <w:r>
              <w:rPr>
                <w:rFonts w:ascii="Consolas" w:hAnsi="Consolas"/>
                <w:color w:val="D4D4D4"/>
                <w:sz w:val="18"/>
              </w:rPr>
              <w:t xml:space="preserve">        &lt;/button&gt;</w:t>
            </w:r>
          </w:p>
          <w:p>
            <w:pPr>
              <w:spacing w:before="0" w:after="0"/>
            </w:pPr>
            <w:r>
              <w:rPr>
                <w:rFonts w:ascii="Consolas" w:hAnsi="Consolas"/>
                <w:color w:val="D4D4D4"/>
                <w:sz w:val="18"/>
              </w:rPr>
            </w:r>
          </w:p>
          <w:p>
            <w:pPr>
              <w:spacing w:before="0" w:after="0"/>
            </w:pPr>
            <w:r>
              <w:rPr>
                <w:rFonts w:ascii="Consolas" w:hAnsi="Consolas"/>
                <w:color w:val="D4D4D4"/>
                <w:sz w:val="18"/>
              </w:rPr>
              <w:t xml:space="preserve">        &lt;!-- 5. Auto-redirect with countdown --&gt;</w:t>
            </w:r>
          </w:p>
          <w:p>
            <w:pPr>
              <w:spacing w:before="0" w:after="0"/>
            </w:pPr>
            <w:r>
              <w:rPr>
                <w:rFonts w:ascii="Consolas" w:hAnsi="Consolas"/>
                <w:color w:val="D4D4D4"/>
                <w:sz w:val="18"/>
              </w:rPr>
              <w:t xml:space="preserve">        &lt;button class="btn btn-redirect"</w:t>
            </w:r>
          </w:p>
          <w:p>
            <w:pPr>
              <w:spacing w:before="0" w:after="0"/>
            </w:pPr>
            <w:r>
              <w:rPr>
                <w:rFonts w:ascii="Consolas" w:hAnsi="Consolas"/>
                <w:color w:val="D4D4D4"/>
                <w:sz w:val="18"/>
              </w:rPr>
              <w:t xml:space="preserve">                onclick="startCountdown()"&gt;</w:t>
            </w:r>
          </w:p>
          <w:p>
            <w:pPr>
              <w:spacing w:before="0" w:after="0"/>
            </w:pPr>
            <w:r>
              <w:rPr>
                <w:rFonts w:ascii="Consolas" w:hAnsi="Consolas"/>
                <w:color w:val="D4D4D4"/>
                <w:sz w:val="18"/>
              </w:rPr>
              <w:t xml:space="preserve">            ⏱ Auto Redirect (5s)</w:t>
            </w:r>
          </w:p>
          <w:p>
            <w:pPr>
              <w:spacing w:before="0" w:after="0"/>
            </w:pPr>
            <w:r>
              <w:rPr>
                <w:rFonts w:ascii="Consolas" w:hAnsi="Consolas"/>
                <w:color w:val="D4D4D4"/>
                <w:sz w:val="18"/>
              </w:rPr>
              <w:t xml:space="preserve">        &lt;/button&gt;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 Countdown Box --&gt;</w:t>
            </w:r>
          </w:p>
          <w:p>
            <w:pPr>
              <w:spacing w:before="0" w:after="0"/>
            </w:pPr>
            <w:r>
              <w:rPr>
                <w:rFonts w:ascii="Consolas" w:hAnsi="Consolas"/>
                <w:color w:val="D4D4D4"/>
                <w:sz w:val="18"/>
              </w:rPr>
              <w:t xml:space="preserve">    &lt;div id="countdown-box"&gt;</w:t>
            </w:r>
          </w:p>
          <w:p>
            <w:pPr>
              <w:spacing w:before="0" w:after="0"/>
            </w:pPr>
            <w:r>
              <w:rPr>
                <w:rFonts w:ascii="Consolas" w:hAnsi="Consolas"/>
                <w:color w:val="D4D4D4"/>
                <w:sz w:val="18"/>
              </w:rPr>
              <w:t xml:space="preserve">        Redirecting to Google in &lt;span id="count"&gt;5&lt;/span&gt; second(s)...</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 Show current URL --&gt;</w:t>
            </w:r>
          </w:p>
          <w:p>
            <w:pPr>
              <w:spacing w:before="0" w:after="0"/>
            </w:pPr>
            <w:r>
              <w:rPr>
                <w:rFonts w:ascii="Consolas" w:hAnsi="Consolas"/>
                <w:color w:val="D4D4D4"/>
                <w:sz w:val="18"/>
              </w:rPr>
              <w:t xml:space="preserve">    &lt;div class="url-box"&gt;</w:t>
            </w:r>
          </w:p>
          <w:p>
            <w:pPr>
              <w:spacing w:before="0" w:after="0"/>
            </w:pPr>
            <w:r>
              <w:rPr>
                <w:rFonts w:ascii="Consolas" w:hAnsi="Consolas"/>
                <w:color w:val="D4D4D4"/>
                <w:sz w:val="18"/>
              </w:rPr>
              <w:t xml:space="preserve">        📍 &lt;b&gt;Current URL:&lt;/b&gt;</w:t>
            </w:r>
          </w:p>
          <w:p>
            <w:pPr>
              <w:spacing w:before="0" w:after="0"/>
            </w:pPr>
            <w:r>
              <w:rPr>
                <w:rFonts w:ascii="Consolas" w:hAnsi="Consolas"/>
                <w:color w:val="D4D4D4"/>
                <w:sz w:val="18"/>
              </w:rPr>
              <w:t xml:space="preserve">        &lt;span id="current-url"&gt;&lt;/span&gt;</w:t>
            </w:r>
          </w:p>
          <w:p>
            <w:pPr>
              <w:spacing w:before="0" w:after="0"/>
            </w:pPr>
            <w:r>
              <w:rPr>
                <w:rFonts w:ascii="Consolas" w:hAnsi="Consolas"/>
                <w:color w:val="D4D4D4"/>
                <w:sz w:val="18"/>
              </w:rPr>
              <w:t xml:space="preserve">    &lt;/div&gt;</w:t>
            </w:r>
          </w:p>
          <w:p>
            <w:pPr>
              <w:spacing w:before="0" w:after="0"/>
            </w:pPr>
            <w:r>
              <w:rPr>
                <w:rFonts w:ascii="Consolas" w:hAnsi="Consolas"/>
                <w:color w:val="D4D4D4"/>
                <w:sz w:val="18"/>
              </w:rPr>
            </w:r>
          </w:p>
          <w:p>
            <w:pPr>
              <w:spacing w:before="0" w:after="0"/>
            </w:pPr>
            <w:r>
              <w:rPr>
                <w:rFonts w:ascii="Consolas" w:hAnsi="Consolas"/>
                <w:color w:val="D4D4D4"/>
                <w:sz w:val="18"/>
              </w:rPr>
              <w:t xml:space="preserve">    &lt;script&gt;</w:t>
            </w:r>
          </w:p>
          <w:p>
            <w:pPr>
              <w:spacing w:before="0" w:after="0"/>
            </w:pPr>
            <w:r>
              <w:rPr>
                <w:rFonts w:ascii="Consolas" w:hAnsi="Consolas"/>
                <w:color w:val="D4D4D4"/>
                <w:sz w:val="18"/>
              </w:rPr>
              <w:t xml:space="preserve">        // ── Show current URL on page load ─────────────────</w:t>
            </w:r>
          </w:p>
          <w:p>
            <w:pPr>
              <w:spacing w:before="0" w:after="0"/>
            </w:pPr>
            <w:r>
              <w:rPr>
                <w:rFonts w:ascii="Consolas" w:hAnsi="Consolas"/>
                <w:color w:val="D4D4D4"/>
                <w:sz w:val="18"/>
              </w:rPr>
              <w:t xml:space="preserve">        document.getElementById("current-url").textContent =</w:t>
            </w:r>
          </w:p>
          <w:p>
            <w:pPr>
              <w:spacing w:before="0" w:after="0"/>
            </w:pPr>
            <w:r>
              <w:rPr>
                <w:rFonts w:ascii="Consolas" w:hAnsi="Consolas"/>
                <w:color w:val="D4D4D4"/>
                <w:sz w:val="18"/>
              </w:rPr>
              <w:t xml:space="preserve">            window.location.href;</w:t>
            </w:r>
          </w:p>
          <w:p>
            <w:pPr>
              <w:spacing w:before="0" w:after="0"/>
            </w:pPr>
            <w:r>
              <w:rPr>
                <w:rFonts w:ascii="Consolas" w:hAnsi="Consolas"/>
                <w:color w:val="D4D4D4"/>
                <w:sz w:val="18"/>
              </w:rPr>
            </w:r>
          </w:p>
          <w:p>
            <w:pPr>
              <w:spacing w:before="0" w:after="0"/>
            </w:pPr>
            <w:r>
              <w:rPr>
                <w:rFonts w:ascii="Consolas" w:hAnsi="Consolas"/>
                <w:color w:val="D4D4D4"/>
                <w:sz w:val="18"/>
              </w:rPr>
              <w:t xml:space="preserve">        // ── Reload Function ───────────────────────────────</w:t>
            </w:r>
          </w:p>
          <w:p>
            <w:pPr>
              <w:spacing w:before="0" w:after="0"/>
            </w:pPr>
            <w:r>
              <w:rPr>
                <w:rFonts w:ascii="Consolas" w:hAnsi="Consolas"/>
                <w:color w:val="D4D4D4"/>
                <w:sz w:val="18"/>
              </w:rPr>
              <w:t xml:space="preserve">        function reloadPage() {</w:t>
            </w:r>
          </w:p>
          <w:p>
            <w:pPr>
              <w:spacing w:before="0" w:after="0"/>
            </w:pPr>
            <w:r>
              <w:rPr>
                <w:rFonts w:ascii="Consolas" w:hAnsi="Consolas"/>
                <w:color w:val="D4D4D4"/>
                <w:sz w:val="18"/>
              </w:rPr>
              <w:t xml:space="preserve">            alert("Reloading the page now!");</w:t>
            </w:r>
          </w:p>
          <w:p>
            <w:pPr>
              <w:spacing w:before="0" w:after="0"/>
            </w:pPr>
            <w:r>
              <w:rPr>
                <w:rFonts w:ascii="Consolas" w:hAnsi="Consolas"/>
                <w:color w:val="D4D4D4"/>
                <w:sz w:val="18"/>
              </w:rPr>
              <w:t xml:space="preserve">            window.location.reload();</w:t>
            </w:r>
          </w:p>
          <w:p>
            <w:pPr>
              <w:spacing w:before="0" w:after="0"/>
            </w:pPr>
            <w:r>
              <w:rPr>
                <w:rFonts w:ascii="Consolas" w:hAnsi="Consolas"/>
                <w:color w:val="D4D4D4"/>
                <w:sz w:val="18"/>
              </w:rPr>
              <w:t xml:space="preserve">        }</w:t>
            </w:r>
          </w:p>
          <w:p>
            <w:pPr>
              <w:spacing w:before="0" w:after="0"/>
            </w:pPr>
            <w:r>
              <w:rPr>
                <w:rFonts w:ascii="Consolas" w:hAnsi="Consolas"/>
                <w:color w:val="D4D4D4"/>
                <w:sz w:val="18"/>
              </w:rPr>
            </w:r>
          </w:p>
          <w:p>
            <w:pPr>
              <w:spacing w:before="0" w:after="0"/>
            </w:pPr>
            <w:r>
              <w:rPr>
                <w:rFonts w:ascii="Consolas" w:hAnsi="Consolas"/>
                <w:color w:val="D4D4D4"/>
                <w:sz w:val="18"/>
              </w:rPr>
              <w:t xml:space="preserve">        // ── Countdown and Auto-Redirect ───────────────────</w:t>
            </w:r>
          </w:p>
          <w:p>
            <w:pPr>
              <w:spacing w:before="0" w:after="0"/>
            </w:pPr>
            <w:r>
              <w:rPr>
                <w:rFonts w:ascii="Consolas" w:hAnsi="Consolas"/>
                <w:color w:val="D4D4D4"/>
                <w:sz w:val="18"/>
              </w:rPr>
              <w:t xml:space="preserve">        let timer;</w:t>
            </w:r>
          </w:p>
          <w:p>
            <w:pPr>
              <w:spacing w:before="0" w:after="0"/>
            </w:pPr>
            <w:r>
              <w:rPr>
                <w:rFonts w:ascii="Consolas" w:hAnsi="Consolas"/>
                <w:color w:val="D4D4D4"/>
                <w:sz w:val="18"/>
              </w:rPr>
              <w:t xml:space="preserve">        let seconds = 5;</w:t>
            </w:r>
          </w:p>
          <w:p>
            <w:pPr>
              <w:spacing w:before="0" w:after="0"/>
            </w:pPr>
            <w:r>
              <w:rPr>
                <w:rFonts w:ascii="Consolas" w:hAnsi="Consolas"/>
                <w:color w:val="D4D4D4"/>
                <w:sz w:val="18"/>
              </w:rPr>
            </w:r>
          </w:p>
          <w:p>
            <w:pPr>
              <w:spacing w:before="0" w:after="0"/>
            </w:pPr>
            <w:r>
              <w:rPr>
                <w:rFonts w:ascii="Consolas" w:hAnsi="Consolas"/>
                <w:color w:val="D4D4D4"/>
                <w:sz w:val="18"/>
              </w:rPr>
              <w:t xml:space="preserve">        function startCountdown() {</w:t>
            </w:r>
          </w:p>
          <w:p>
            <w:pPr>
              <w:spacing w:before="0" w:after="0"/>
            </w:pPr>
            <w:r>
              <w:rPr>
                <w:rFonts w:ascii="Consolas" w:hAnsi="Consolas"/>
                <w:color w:val="D4D4D4"/>
                <w:sz w:val="18"/>
              </w:rPr>
              <w:t xml:space="preserve">            document.getElementById("countdown-box").style.display = "block";</w:t>
            </w:r>
          </w:p>
          <w:p>
            <w:pPr>
              <w:spacing w:before="0" w:after="0"/>
            </w:pPr>
            <w:r>
              <w:rPr>
                <w:rFonts w:ascii="Consolas" w:hAnsi="Consolas"/>
                <w:color w:val="D4D4D4"/>
                <w:sz w:val="18"/>
              </w:rPr>
              <w:t xml:space="preserve">            seconds = 5;</w:t>
            </w:r>
          </w:p>
          <w:p>
            <w:pPr>
              <w:spacing w:before="0" w:after="0"/>
            </w:pPr>
            <w:r>
              <w:rPr>
                <w:rFonts w:ascii="Consolas" w:hAnsi="Consolas"/>
                <w:color w:val="D4D4D4"/>
                <w:sz w:val="18"/>
              </w:rPr>
              <w:t xml:space="preserve">            document.getElementById("count").textContent = seconds;</w:t>
            </w:r>
          </w:p>
          <w:p>
            <w:pPr>
              <w:spacing w:before="0" w:after="0"/>
            </w:pPr>
            <w:r>
              <w:rPr>
                <w:rFonts w:ascii="Consolas" w:hAnsi="Consolas"/>
                <w:color w:val="D4D4D4"/>
                <w:sz w:val="18"/>
              </w:rPr>
            </w:r>
          </w:p>
          <w:p>
            <w:pPr>
              <w:spacing w:before="0" w:after="0"/>
            </w:pPr>
            <w:r>
              <w:rPr>
                <w:rFonts w:ascii="Consolas" w:hAnsi="Consolas"/>
                <w:color w:val="D4D4D4"/>
                <w:sz w:val="18"/>
              </w:rPr>
              <w:t xml:space="preserve">            timer = setInterval(function () {</w:t>
            </w:r>
          </w:p>
          <w:p>
            <w:pPr>
              <w:spacing w:before="0" w:after="0"/>
            </w:pPr>
            <w:r>
              <w:rPr>
                <w:rFonts w:ascii="Consolas" w:hAnsi="Consolas"/>
                <w:color w:val="D4D4D4"/>
                <w:sz w:val="18"/>
              </w:rPr>
              <w:t xml:space="preserve">                seconds--;</w:t>
            </w:r>
          </w:p>
          <w:p>
            <w:pPr>
              <w:spacing w:before="0" w:after="0"/>
            </w:pPr>
            <w:r>
              <w:rPr>
                <w:rFonts w:ascii="Consolas" w:hAnsi="Consolas"/>
                <w:color w:val="D4D4D4"/>
                <w:sz w:val="18"/>
              </w:rPr>
              <w:t xml:space="preserve">                document.getElementById("count").textContent = seconds;</w:t>
            </w:r>
          </w:p>
          <w:p>
            <w:pPr>
              <w:spacing w:before="0" w:after="0"/>
            </w:pPr>
            <w:r>
              <w:rPr>
                <w:rFonts w:ascii="Consolas" w:hAnsi="Consolas"/>
                <w:color w:val="D4D4D4"/>
                <w:sz w:val="18"/>
              </w:rPr>
            </w:r>
          </w:p>
          <w:p>
            <w:pPr>
              <w:spacing w:before="0" w:after="0"/>
            </w:pPr>
            <w:r>
              <w:rPr>
                <w:rFonts w:ascii="Consolas" w:hAnsi="Consolas"/>
                <w:color w:val="D4D4D4"/>
                <w:sz w:val="18"/>
              </w:rPr>
              <w:t xml:space="preserve">                if (seconds === 0) {</w:t>
            </w:r>
          </w:p>
          <w:p>
            <w:pPr>
              <w:spacing w:before="0" w:after="0"/>
            </w:pPr>
            <w:r>
              <w:rPr>
                <w:rFonts w:ascii="Consolas" w:hAnsi="Consolas"/>
                <w:color w:val="D4D4D4"/>
                <w:sz w:val="18"/>
              </w:rPr>
              <w:t xml:space="preserve">                    clearInterval(timer);</w:t>
            </w:r>
          </w:p>
          <w:p>
            <w:pPr>
              <w:spacing w:before="0" w:after="0"/>
            </w:pPr>
            <w:r>
              <w:rPr>
                <w:rFonts w:ascii="Consolas" w:hAnsi="Consolas"/>
                <w:color w:val="D4D4D4"/>
                <w:sz w:val="18"/>
              </w:rPr>
              <w:t xml:space="preserve">                    window.location.href = "https://www.google.com";</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 1000);</w:t>
            </w:r>
          </w:p>
          <w:p>
            <w:pPr>
              <w:spacing w:before="0" w:after="0"/>
            </w:pPr>
            <w:r>
              <w:rPr>
                <w:rFonts w:ascii="Consolas" w:hAnsi="Consolas"/>
                <w:color w:val="D4D4D4"/>
                <w:sz w:val="18"/>
              </w:rPr>
              <w:t xml:space="preserve">        }</w:t>
            </w:r>
          </w:p>
          <w:p>
            <w:pPr>
              <w:spacing w:before="0" w:after="0"/>
            </w:pPr>
            <w:r>
              <w:rPr>
                <w:rFonts w:ascii="Consolas" w:hAnsi="Consolas"/>
                <w:color w:val="D4D4D4"/>
                <w:sz w:val="18"/>
              </w:rPr>
              <w:t xml:space="preserve">    &lt;/script&gt;</w:t>
            </w:r>
          </w:p>
          <w:p>
            <w:pPr>
              <w:spacing w:before="0" w:after="0"/>
            </w:pPr>
            <w:r>
              <w:rPr>
                <w:rFonts w:ascii="Consolas" w:hAnsi="Consolas"/>
                <w:color w:val="D4D4D4"/>
                <w:sz w:val="18"/>
              </w:rPr>
            </w:r>
          </w:p>
          <w:p>
            <w:pPr>
              <w:spacing w:before="0" w:after="0"/>
            </w:pPr>
            <w:r>
              <w:rPr>
                <w:rFonts w:ascii="Consolas" w:hAnsi="Consolas"/>
                <w:color w:val="D4D4D4"/>
                <w:sz w:val="18"/>
              </w:rPr>
              <w:t>&lt;/body&gt;</w:t>
            </w:r>
          </w:p>
          <w:p>
            <w:pPr>
              <w:spacing w:before="0" w:after="0"/>
            </w:pPr>
            <w:r>
              <w:rPr>
                <w:rFonts w:ascii="Consolas" w:hAnsi="Consolas"/>
                <w:color w:val="D4D4D4"/>
                <w:sz w:val="18"/>
              </w:rPr>
              <w:t>&lt;/html&gt;</w:t>
            </w:r>
          </w:p>
          <w:p>
            <w:pPr>
              <w:spacing w:before="0" w:after="0"/>
            </w:pPr>
            <w:r>
              <w:rPr>
                <w:rFonts w:ascii="Consolas" w:hAnsi="Consolas"/>
                <w:color w:val="D4D4D4"/>
                <w:sz w:val="18"/>
              </w:rPr>
            </w:r>
          </w:p>
          <w:p>
            <w:pPr>
              <w:spacing w:before="0" w:after="0"/>
            </w:pPr>
            <w:r>
              <w:rPr>
                <w:rFonts w:ascii="Consolas" w:hAnsi="Consolas"/>
                <w:color w:val="D4D4D4"/>
                <w:sz w:val="18"/>
              </w:rPr>
              <w:t>&lt;!-- ─────────────────────────────────────────────────</w:t>
            </w:r>
          </w:p>
          <w:p>
            <w:pPr>
              <w:spacing w:before="0" w:after="0"/>
            </w:pPr>
            <w:r>
              <w:rPr>
                <w:rFonts w:ascii="Consolas" w:hAnsi="Consolas"/>
                <w:color w:val="D4D4D4"/>
                <w:sz w:val="18"/>
              </w:rPr>
              <w:t xml:space="preserve">     FILE 2: about.html  (About Page)</w:t>
            </w:r>
          </w:p>
          <w:p>
            <w:pPr>
              <w:spacing w:before="0" w:after="0"/>
            </w:pPr>
            <w:r>
              <w:rPr>
                <w:rFonts w:ascii="Consolas" w:hAnsi="Consolas"/>
                <w:color w:val="D4D4D4"/>
                <w:sz w:val="18"/>
              </w:rPr>
              <w:t xml:space="preserve">     ───────────────────────────────────────────────── --&gt;</w:t>
            </w:r>
          </w:p>
          <w:p>
            <w:pPr>
              <w:spacing w:before="0" w:after="0"/>
            </w:pPr>
            <w:r>
              <w:rPr>
                <w:rFonts w:ascii="Consolas" w:hAnsi="Consolas"/>
                <w:color w:val="D4D4D4"/>
                <w:sz w:val="18"/>
              </w:rPr>
              <w:t>&lt;!DOCTYPE html&gt;</w:t>
            </w:r>
          </w:p>
          <w:p>
            <w:pPr>
              <w:spacing w:before="0" w:after="0"/>
            </w:pPr>
            <w:r>
              <w:rPr>
                <w:rFonts w:ascii="Consolas" w:hAnsi="Consolas"/>
                <w:color w:val="D4D4D4"/>
                <w:sz w:val="18"/>
              </w:rPr>
              <w:t>&lt;html lang="en"&gt;</w:t>
            </w:r>
          </w:p>
          <w:p>
            <w:pPr>
              <w:spacing w:before="0" w:after="0"/>
            </w:pPr>
            <w:r>
              <w:rPr>
                <w:rFonts w:ascii="Consolas" w:hAnsi="Consolas"/>
                <w:color w:val="D4D4D4"/>
                <w:sz w:val="18"/>
              </w:rPr>
              <w:t>&lt;head&gt;</w:t>
            </w:r>
          </w:p>
          <w:p>
            <w:pPr>
              <w:spacing w:before="0" w:after="0"/>
            </w:pPr>
            <w:r>
              <w:rPr>
                <w:rFonts w:ascii="Consolas" w:hAnsi="Consolas"/>
                <w:color w:val="D4D4D4"/>
                <w:sz w:val="18"/>
              </w:rPr>
              <w:t xml:space="preserve">    &lt;meta charset="UTF-8"&gt;</w:t>
            </w:r>
          </w:p>
          <w:p>
            <w:pPr>
              <w:spacing w:before="0" w:after="0"/>
            </w:pPr>
            <w:r>
              <w:rPr>
                <w:rFonts w:ascii="Consolas" w:hAnsi="Consolas"/>
                <w:color w:val="D4D4D4"/>
                <w:sz w:val="18"/>
              </w:rPr>
              <w:t xml:space="preserve">    &lt;title&gt;About Us – SSIHM&lt;/title&gt;</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 xml:space="preserve">        body { font-family: Arial, sans-serif; background:#e8eaf6; padding:40px; text-align:center; }</w:t>
            </w:r>
          </w:p>
          <w:p>
            <w:pPr>
              <w:spacing w:before="0" w:after="0"/>
            </w:pPr>
            <w:r>
              <w:rPr>
                <w:rFonts w:ascii="Consolas" w:hAnsi="Consolas"/>
                <w:color w:val="D4D4D4"/>
                <w:sz w:val="18"/>
              </w:rPr>
              <w:t xml:space="preserve">        h1   { color:#1a237e; }</w:t>
            </w:r>
          </w:p>
          <w:p>
            <w:pPr>
              <w:spacing w:before="0" w:after="0"/>
            </w:pPr>
            <w:r>
              <w:rPr>
                <w:rFonts w:ascii="Consolas" w:hAnsi="Consolas"/>
                <w:color w:val="D4D4D4"/>
                <w:sz w:val="18"/>
              </w:rPr>
              <w:t xml:space="preserve">        p    { color:#555; margin:15px 0; }</w:t>
            </w:r>
          </w:p>
          <w:p>
            <w:pPr>
              <w:spacing w:before="0" w:after="0"/>
            </w:pPr>
            <w:r>
              <w:rPr>
                <w:rFonts w:ascii="Consolas" w:hAnsi="Consolas"/>
                <w:color w:val="D4D4D4"/>
                <w:sz w:val="18"/>
              </w:rPr>
              <w:t xml:space="preserve">        .btn { padding:10px 22px; background:#1a237e; color:#fff;</w:t>
            </w:r>
          </w:p>
          <w:p>
            <w:pPr>
              <w:spacing w:before="0" w:after="0"/>
            </w:pPr>
            <w:r>
              <w:rPr>
                <w:rFonts w:ascii="Consolas" w:hAnsi="Consolas"/>
                <w:color w:val="D4D4D4"/>
                <w:sz w:val="18"/>
              </w:rPr>
              <w:t xml:space="preserve">               border:none; border-radius:6px; cursor:pointer; font-size:14px; }</w:t>
            </w:r>
          </w:p>
          <w:p>
            <w:pPr>
              <w:spacing w:before="0" w:after="0"/>
            </w:pPr>
            <w:r>
              <w:rPr>
                <w:rFonts w:ascii="Consolas" w:hAnsi="Consolas"/>
                <w:color w:val="D4D4D4"/>
                <w:sz w:val="18"/>
              </w:rPr>
              <w:t xml:space="preserve">        .btn:hover { background:#283593; }</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&lt;/head&gt;</w:t>
            </w:r>
          </w:p>
          <w:p>
            <w:pPr>
              <w:spacing w:before="0" w:after="0"/>
            </w:pPr>
            <w:r>
              <w:rPr>
                <w:rFonts w:ascii="Consolas" w:hAnsi="Consolas"/>
                <w:color w:val="D4D4D4"/>
                <w:sz w:val="18"/>
              </w:rPr>
              <w:t>&lt;body&gt;</w:t>
            </w:r>
          </w:p>
          <w:p>
            <w:pPr>
              <w:spacing w:before="0" w:after="0"/>
            </w:pPr>
            <w:r>
              <w:rPr>
                <w:rFonts w:ascii="Consolas" w:hAnsi="Consolas"/>
                <w:color w:val="D4D4D4"/>
                <w:sz w:val="18"/>
              </w:rPr>
              <w:t xml:space="preserve">    &lt;h1&gt;About Sri Sukhmani Institute&lt;/h1&gt;</w:t>
            </w:r>
          </w:p>
          <w:p>
            <w:pPr>
              <w:spacing w:before="0" w:after="0"/>
            </w:pPr>
            <w:r>
              <w:rPr>
                <w:rFonts w:ascii="Consolas" w:hAnsi="Consolas"/>
                <w:color w:val="D4D4D4"/>
                <w:sz w:val="18"/>
              </w:rPr>
              <w:t xml:space="preserve">    &lt;p&gt;Sri Sukhmani Institute of Hospitality and Management is a premier institution</w:t>
            </w:r>
          </w:p>
          <w:p>
            <w:pPr>
              <w:spacing w:before="0" w:after="0"/>
            </w:pPr>
            <w:r>
              <w:rPr>
                <w:rFonts w:ascii="Consolas" w:hAnsi="Consolas"/>
                <w:color w:val="D4D4D4"/>
                <w:sz w:val="18"/>
              </w:rPr>
              <w:t xml:space="preserve">       providing quality education in Hospitality and Management studies.&lt;/p&gt;</w:t>
            </w:r>
          </w:p>
          <w:p>
            <w:pPr>
              <w:spacing w:before="0" w:after="0"/>
            </w:pPr>
            <w:r>
              <w:rPr>
                <w:rFonts w:ascii="Consolas" w:hAnsi="Consolas"/>
                <w:color w:val="D4D4D4"/>
                <w:sz w:val="18"/>
              </w:rPr>
              <w:t xml:space="preserve">    &lt;p&gt;Affiliated to Punjab Technical University | NAAC Accredited&lt;/p&gt;</w:t>
            </w:r>
          </w:p>
          <w:p>
            <w:pPr>
              <w:spacing w:before="0" w:after="0"/>
            </w:pPr>
            <w:r>
              <w:rPr>
                <w:rFonts w:ascii="Consolas" w:hAnsi="Consolas"/>
                <w:color w:val="D4D4D4"/>
                <w:sz w:val="18"/>
              </w:rPr>
            </w:r>
          </w:p>
          <w:p>
            <w:pPr>
              <w:spacing w:before="0" w:after="0"/>
            </w:pPr>
            <w:r>
              <w:rPr>
                <w:rFonts w:ascii="Consolas" w:hAnsi="Consolas"/>
                <w:color w:val="D4D4D4"/>
                <w:sz w:val="18"/>
              </w:rPr>
              <w:t xml:space="preserve">    &lt;!-- Back button using history.back() --&gt;</w:t>
            </w:r>
          </w:p>
          <w:p>
            <w:pPr>
              <w:spacing w:before="0" w:after="0"/>
            </w:pPr>
            <w:r>
              <w:rPr>
                <w:rFonts w:ascii="Consolas" w:hAnsi="Consolas"/>
                <w:color w:val="D4D4D4"/>
                <w:sz w:val="18"/>
              </w:rPr>
              <w:t xml:space="preserve">    &lt;button class="btn" onclick="window.history.back()"&gt;← Go Back&lt;/button&gt;</w:t>
            </w:r>
          </w:p>
          <w:p>
            <w:pPr>
              <w:spacing w:before="0" w:after="0"/>
            </w:pPr>
            <w:r>
              <w:rPr>
                <w:rFonts w:ascii="Consolas" w:hAnsi="Consolas"/>
                <w:color w:val="D4D4D4"/>
                <w:sz w:val="18"/>
              </w:rPr>
              <w:t xml:space="preserve">    &amp;nbsp;</w:t>
            </w:r>
          </w:p>
          <w:p>
            <w:pPr>
              <w:spacing w:before="0" w:after="0"/>
            </w:pPr>
            <w:r>
              <w:rPr>
                <w:rFonts w:ascii="Consolas" w:hAnsi="Consolas"/>
                <w:color w:val="D4D4D4"/>
                <w:sz w:val="18"/>
              </w:rPr>
              <w:t xml:space="preserve">    &lt;button class="btn" onclick="window.location.href='index.html'"&gt;🏠 Home&lt;/button&gt;</w:t>
            </w:r>
          </w:p>
          <w:p>
            <w:pPr>
              <w:spacing w:before="0" w:after="0"/>
            </w:pPr>
            <w:r>
              <w:rPr>
                <w:rFonts w:ascii="Consolas" w:hAnsi="Consolas"/>
                <w:color w:val="D4D4D4"/>
                <w:sz w:val="18"/>
              </w:rPr>
              <w:t>&lt;/body&gt;</w:t>
            </w:r>
          </w:p>
          <w:p>
            <w:pPr>
              <w:spacing w:before="0" w:after="0"/>
            </w:pPr>
            <w:r>
              <w:rPr>
                <w:rFonts w:ascii="Consolas" w:hAnsi="Consolas"/>
                <w:color w:val="D4D4D4"/>
                <w:sz w:val="18"/>
              </w:rPr>
              <w:t>&lt;/html&gt;</w:t>
            </w:r>
          </w:p>
          <w:p>
            <w:pPr>
              <w:spacing w:before="0" w:after="0"/>
            </w:pPr>
            <w:r>
              <w:rPr>
                <w:rFonts w:ascii="Consolas" w:hAnsi="Consolas"/>
                <w:color w:val="D4D4D4"/>
                <w:sz w:val="18"/>
              </w:rPr>
            </w:r>
          </w:p>
          <w:p>
            <w:pPr>
              <w:spacing w:before="0" w:after="0"/>
            </w:pPr>
            <w:r>
              <w:rPr>
                <w:rFonts w:ascii="Consolas" w:hAnsi="Consolas"/>
                <w:color w:val="D4D4D4"/>
                <w:sz w:val="18"/>
              </w:rPr>
              <w:t>&lt;!-- ─────────────────────────────────────────────────</w:t>
            </w:r>
          </w:p>
          <w:p>
            <w:pPr>
              <w:spacing w:before="0" w:after="0"/>
            </w:pPr>
            <w:r>
              <w:rPr>
                <w:rFonts w:ascii="Consolas" w:hAnsi="Consolas"/>
                <w:color w:val="D4D4D4"/>
                <w:sz w:val="18"/>
              </w:rPr>
              <w:t xml:space="preserve">     FILE 3: courses.html  (Courses Page)</w:t>
            </w:r>
          </w:p>
          <w:p>
            <w:pPr>
              <w:spacing w:before="0" w:after="0"/>
            </w:pPr>
            <w:r>
              <w:rPr>
                <w:rFonts w:ascii="Consolas" w:hAnsi="Consolas"/>
                <w:color w:val="D4D4D4"/>
                <w:sz w:val="18"/>
              </w:rPr>
              <w:t xml:space="preserve">     ───────────────────────────────────────────────── --&gt;</w:t>
            </w:r>
          </w:p>
          <w:p>
            <w:pPr>
              <w:spacing w:before="0" w:after="0"/>
            </w:pPr>
            <w:r>
              <w:rPr>
                <w:rFonts w:ascii="Consolas" w:hAnsi="Consolas"/>
                <w:color w:val="D4D4D4"/>
                <w:sz w:val="18"/>
              </w:rPr>
              <w:t>&lt;!DOCTYPE html&gt;</w:t>
            </w:r>
          </w:p>
          <w:p>
            <w:pPr>
              <w:spacing w:before="0" w:after="0"/>
            </w:pPr>
            <w:r>
              <w:rPr>
                <w:rFonts w:ascii="Consolas" w:hAnsi="Consolas"/>
                <w:color w:val="D4D4D4"/>
                <w:sz w:val="18"/>
              </w:rPr>
              <w:t>&lt;html lang="en"&gt;</w:t>
            </w:r>
          </w:p>
          <w:p>
            <w:pPr>
              <w:spacing w:before="0" w:after="0"/>
            </w:pPr>
            <w:r>
              <w:rPr>
                <w:rFonts w:ascii="Consolas" w:hAnsi="Consolas"/>
                <w:color w:val="D4D4D4"/>
                <w:sz w:val="18"/>
              </w:rPr>
              <w:t>&lt;head&gt;</w:t>
            </w:r>
          </w:p>
          <w:p>
            <w:pPr>
              <w:spacing w:before="0" w:after="0"/>
            </w:pPr>
            <w:r>
              <w:rPr>
                <w:rFonts w:ascii="Consolas" w:hAnsi="Consolas"/>
                <w:color w:val="D4D4D4"/>
                <w:sz w:val="18"/>
              </w:rPr>
              <w:t xml:space="preserve">    &lt;meta charset="UTF-8"&gt;</w:t>
            </w:r>
          </w:p>
          <w:p>
            <w:pPr>
              <w:spacing w:before="0" w:after="0"/>
            </w:pPr>
            <w:r>
              <w:rPr>
                <w:rFonts w:ascii="Consolas" w:hAnsi="Consolas"/>
                <w:color w:val="D4D4D4"/>
                <w:sz w:val="18"/>
              </w:rPr>
              <w:t xml:space="preserve">    &lt;title&gt;Courses – SSIHM&lt;/title&gt;</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 xml:space="preserve">        body { font-family:Arial,sans-serif; background:#e8f5e9; padding:40px; text-align:center; }</w:t>
            </w:r>
          </w:p>
          <w:p>
            <w:pPr>
              <w:spacing w:before="0" w:after="0"/>
            </w:pPr>
            <w:r>
              <w:rPr>
                <w:rFonts w:ascii="Consolas" w:hAnsi="Consolas"/>
                <w:color w:val="D4D4D4"/>
                <w:sz w:val="18"/>
              </w:rPr>
              <w:t xml:space="preserve">        h1   { color:#1b5e20; }</w:t>
            </w:r>
          </w:p>
          <w:p>
            <w:pPr>
              <w:spacing w:before="0" w:after="0"/>
            </w:pPr>
            <w:r>
              <w:rPr>
                <w:rFonts w:ascii="Consolas" w:hAnsi="Consolas"/>
                <w:color w:val="D4D4D4"/>
                <w:sz w:val="18"/>
              </w:rPr>
              <w:t xml:space="preserve">        ul   { list-style:none; padding:0; margin:20px auto; max-width:300px; }</w:t>
            </w:r>
          </w:p>
          <w:p>
            <w:pPr>
              <w:spacing w:before="0" w:after="0"/>
            </w:pPr>
            <w:r>
              <w:rPr>
                <w:rFonts w:ascii="Consolas" w:hAnsi="Consolas"/>
                <w:color w:val="D4D4D4"/>
                <w:sz w:val="18"/>
              </w:rPr>
              <w:t xml:space="preserve">        li   { background:#fff; margin:8px 0; padding:12px; border-radius:6px;</w:t>
            </w:r>
          </w:p>
          <w:p>
            <w:pPr>
              <w:spacing w:before="0" w:after="0"/>
            </w:pPr>
            <w:r>
              <w:rPr>
                <w:rFonts w:ascii="Consolas" w:hAnsi="Consolas"/>
                <w:color w:val="D4D4D4"/>
                <w:sz w:val="18"/>
              </w:rPr>
              <w:t xml:space="preserve">               border-left:4px solid #388e3c; text-align:left; color:#333; }</w:t>
            </w:r>
          </w:p>
          <w:p>
            <w:pPr>
              <w:spacing w:before="0" w:after="0"/>
            </w:pPr>
            <w:r>
              <w:rPr>
                <w:rFonts w:ascii="Consolas" w:hAnsi="Consolas"/>
                <w:color w:val="D4D4D4"/>
                <w:sz w:val="18"/>
              </w:rPr>
              <w:t xml:space="preserve">        .btn { padding:10px 22px; background:#388e3c; color:#fff;</w:t>
            </w:r>
          </w:p>
          <w:p>
            <w:pPr>
              <w:spacing w:before="0" w:after="0"/>
            </w:pPr>
            <w:r>
              <w:rPr>
                <w:rFonts w:ascii="Consolas" w:hAnsi="Consolas"/>
                <w:color w:val="D4D4D4"/>
                <w:sz w:val="18"/>
              </w:rPr>
              <w:t xml:space="preserve">               border:none; border-radius:6px; cursor:pointer; font-size:14px; margin-top:15px; }</w:t>
            </w:r>
          </w:p>
          <w:p>
            <w:pPr>
              <w:spacing w:before="0" w:after="0"/>
            </w:pPr>
            <w:r>
              <w:rPr>
                <w:rFonts w:ascii="Consolas" w:hAnsi="Consolas"/>
                <w:color w:val="D4D4D4"/>
                <w:sz w:val="18"/>
              </w:rPr>
              <w:t xml:space="preserve">    &lt;/style&gt;</w:t>
            </w:r>
          </w:p>
          <w:p>
            <w:pPr>
              <w:spacing w:before="0" w:after="0"/>
            </w:pPr>
            <w:r>
              <w:rPr>
                <w:rFonts w:ascii="Consolas" w:hAnsi="Consolas"/>
                <w:color w:val="D4D4D4"/>
                <w:sz w:val="18"/>
              </w:rPr>
              <w:t>&lt;/head&gt;</w:t>
            </w:r>
          </w:p>
          <w:p>
            <w:pPr>
              <w:spacing w:before="0" w:after="0"/>
            </w:pPr>
            <w:r>
              <w:rPr>
                <w:rFonts w:ascii="Consolas" w:hAnsi="Consolas"/>
                <w:color w:val="D4D4D4"/>
                <w:sz w:val="18"/>
              </w:rPr>
              <w:t>&lt;body&gt;</w:t>
            </w:r>
          </w:p>
          <w:p>
            <w:pPr>
              <w:spacing w:before="0" w:after="0"/>
            </w:pPr>
            <w:r>
              <w:rPr>
                <w:rFonts w:ascii="Consolas" w:hAnsi="Consolas"/>
                <w:color w:val="D4D4D4"/>
                <w:sz w:val="18"/>
              </w:rPr>
              <w:t xml:space="preserve">    &lt;h1&gt;📚 Courses Offered&lt;/h1&gt;</w:t>
            </w:r>
          </w:p>
          <w:p>
            <w:pPr>
              <w:spacing w:before="0" w:after="0"/>
            </w:pPr>
            <w:r>
              <w:rPr>
                <w:rFonts w:ascii="Consolas" w:hAnsi="Consolas"/>
                <w:color w:val="D4D4D4"/>
                <w:sz w:val="18"/>
              </w:rPr>
              <w:t xml:space="preserve">    &lt;ul&gt;</w:t>
            </w:r>
          </w:p>
          <w:p>
            <w:pPr>
              <w:spacing w:before="0" w:after="0"/>
            </w:pPr>
            <w:r>
              <w:rPr>
                <w:rFonts w:ascii="Consolas" w:hAnsi="Consolas"/>
                <w:color w:val="D4D4D4"/>
                <w:sz w:val="18"/>
              </w:rPr>
              <w:t xml:space="preserve">        &lt;li&gt;🎓 BCA – Bachelor of Computer Applications&lt;/li&gt;</w:t>
            </w:r>
          </w:p>
          <w:p>
            <w:pPr>
              <w:spacing w:before="0" w:after="0"/>
            </w:pPr>
            <w:r>
              <w:rPr>
                <w:rFonts w:ascii="Consolas" w:hAnsi="Consolas"/>
                <w:color w:val="D4D4D4"/>
                <w:sz w:val="18"/>
              </w:rPr>
              <w:t xml:space="preserve">        &lt;li&gt;💼 BBA – Bachelor of Business Administration&lt;/li&gt;</w:t>
            </w:r>
          </w:p>
          <w:p>
            <w:pPr>
              <w:spacing w:before="0" w:after="0"/>
            </w:pPr>
            <w:r>
              <w:rPr>
                <w:rFonts w:ascii="Consolas" w:hAnsi="Consolas"/>
                <w:color w:val="D4D4D4"/>
                <w:sz w:val="18"/>
              </w:rPr>
              <w:t xml:space="preserve">        &lt;li&gt;🏨 BHM – Bachelor of Hotel Management&lt;/li&gt;</w:t>
            </w:r>
          </w:p>
          <w:p>
            <w:pPr>
              <w:spacing w:before="0" w:after="0"/>
            </w:pPr>
            <w:r>
              <w:rPr>
                <w:rFonts w:ascii="Consolas" w:hAnsi="Consolas"/>
                <w:color w:val="D4D4D4"/>
                <w:sz w:val="18"/>
              </w:rPr>
              <w:t xml:space="preserve">        &lt;li&gt;📊 B.Com – Bachelor of Commerce&lt;/li&gt;</w:t>
            </w:r>
          </w:p>
          <w:p>
            <w:pPr>
              <w:spacing w:before="0" w:after="0"/>
            </w:pPr>
            <w:r>
              <w:rPr>
                <w:rFonts w:ascii="Consolas" w:hAnsi="Consolas"/>
                <w:color w:val="D4D4D4"/>
                <w:sz w:val="18"/>
              </w:rPr>
              <w:t xml:space="preserve">    &lt;/ul&gt;</w:t>
            </w:r>
          </w:p>
          <w:p>
            <w:pPr>
              <w:spacing w:before="0" w:after="0"/>
            </w:pPr>
            <w:r>
              <w:rPr>
                <w:rFonts w:ascii="Consolas" w:hAnsi="Consolas"/>
                <w:color w:val="D4D4D4"/>
                <w:sz w:val="18"/>
              </w:rPr>
              <w:t xml:space="preserve">    &lt;button class="btn" onclick="window.history.back()"&gt;← Go Back&lt;/button&gt;</w:t>
            </w:r>
          </w:p>
          <w:p>
            <w:pPr>
              <w:spacing w:before="0" w:after="0"/>
            </w:pPr>
            <w:r>
              <w:rPr>
                <w:rFonts w:ascii="Consolas" w:hAnsi="Consolas"/>
                <w:color w:val="D4D4D4"/>
                <w:sz w:val="18"/>
              </w:rPr>
              <w:t xml:space="preserve">    &amp;nbsp;</w:t>
            </w:r>
          </w:p>
          <w:p>
            <w:pPr>
              <w:spacing w:before="0" w:after="0"/>
            </w:pPr>
            <w:r>
              <w:rPr>
                <w:rFonts w:ascii="Consolas" w:hAnsi="Consolas"/>
                <w:color w:val="D4D4D4"/>
                <w:sz w:val="18"/>
              </w:rPr>
              <w:t xml:space="preserve">    &lt;button class="btn" onclick="window.location.href='index.html'"&gt;🏠 Home&lt;/button&gt;</w:t>
            </w:r>
          </w:p>
          <w:p>
            <w:pPr>
              <w:spacing w:before="0" w:after="0"/>
            </w:pPr>
            <w:r>
              <w:rPr>
                <w:rFonts w:ascii="Consolas" w:hAnsi="Consolas"/>
                <w:color w:val="D4D4D4"/>
                <w:sz w:val="18"/>
              </w:rPr>
              <w:t>&lt;/body&gt;</w:t>
            </w:r>
          </w:p>
          <w:p>
            <w:pPr>
              <w:spacing w:before="0" w:after="0"/>
            </w:pPr>
            <w:r>
              <w:rPr>
                <w:rFonts w:ascii="Consolas" w:hAnsi="Consolas"/>
                <w:color w:val="D4D4D4"/>
                <w:sz w:val="18"/>
              </w:rPr>
              <w:t>&lt;/html&gt;</w:t>
            </w:r>
          </w:p>
        </w:tc>
      </w:tr>
    </w:tbl>
    <w:p/>
    <w:p>
      <w:r>
        <w:rPr>
          <w:b/>
          <w:color w:val="1F497D"/>
          <w:sz w:val="22"/>
        </w:rPr>
        <w:t>Visual Layout:</w:t>
      </w:r>
    </w:p>
    <w:p>
      <w:r>
        <w:rPr>
          <w:b w:val="0"/>
          <w:i w:val="0"/>
          <w:sz w:val="22"/>
        </w:rPr>
        <w:t>Insert a two-column borderless table in Word:</w:t>
        <w:br/>
        <w:t xml:space="preserve">  Left cell  → Paste screenshot of the Home page (index.html), and below it a screenshot of the About page (about.html) after clicking the button</w:t>
        <w:br/>
        <w:t xml:space="preserve">  Right cell → Copy the Theory section above</w:t>
      </w:r>
    </w:p>
    <w:p>
      <w:r>
        <w:rPr>
          <w:i/>
          <w:color w:val="999999"/>
          <w:sz w:val="20"/>
        </w:rPr>
        <w:t>[ Paste your browser screenshot here ]</w:t>
      </w:r>
    </w:p>
    <w:p>
      <w:r>
        <w:rPr>
          <w:b/>
          <w:color w:val="1F497D"/>
          <w:sz w:val="22"/>
        </w:rPr>
        <w:t>Output Description:</w:t>
      </w:r>
    </w:p>
    <w:p>
      <w:r>
        <w:rPr>
          <w:b/>
          <w:color w:val="2196F3"/>
        </w:rPr>
        <w:t xml:space="preserve">📌 Output: </w:t>
      </w:r>
      <w:r>
        <w:t>Home page shows five coloured navigation buttons and displays the current URL at the bottom. Clicking "About Us" navigates to about.html, "Courses" to courses.html. "Reload" reloads the page. "Auto Redirect" starts a 5-second countdown before redirecting to Google. Each secondary page has "Go Back" and "Home" buttons.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